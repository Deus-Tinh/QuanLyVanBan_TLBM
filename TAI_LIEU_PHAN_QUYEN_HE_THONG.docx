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22"/>
        </w:rPr>
        <w:t>BỘ GIÁO DỤC VÀ ĐÀO TẠO — ĐỒ ÁN TỐT NGHIỆP PHẦN MỀM</w:t>
        <w:br/>
      </w:r>
      <w:r>
        <w:rPr>
          <w:b/>
          <w:color w:val="1E3A8A"/>
          <w:sz w:val="32"/>
        </w:rPr>
        <w:t>TÀI LIỆU ĐẶC TẢ CHI TIẾT MA TRẬN PHÂN QUYỀN</w:t>
        <w:br/>
        <w:t>VÀ VÒNG ĐỜI HIỆU LỰC HỆ THỐNG QUẢN LÝ VĂN BẢN (TLBM)</w:t>
        <w:br/>
      </w:r>
      <w:r>
        <w:rPr>
          <w:i/>
          <w:color w:val="4B5563"/>
          <w:sz w:val="22"/>
        </w:rPr>
        <w:t>(Tài liệu phục vụ Báo cáo &amp; Tham vấn ý kiến Giảng viên hướng dẫn vào Thứ 5)</w:t>
        <w:br/>
      </w:r>
    </w:p>
    <w:p>
      <w:pPr>
        <w:spacing w:after="120"/>
      </w:pPr>
    </w:p>
    <w:p>
      <w:pPr>
        <w:pStyle w:val="Heading1"/>
      </w:pPr>
      <w:r>
        <w:t>I. ĐỊNH NGHĨA CÁC NHÓM NGƯỜI DÙNG (ROLES &amp; ACTORS)</w:t>
      </w:r>
    </w:p>
    <w:p>
      <w:r>
        <w:rPr>
          <w:sz w:val="22"/>
        </w:rPr>
        <w:t xml:space="preserve">Trong hệ thống Quản lý văn bản, mọi tương tác của người dùng được kiểm soát theo mô hình kết hợp </w:t>
      </w:r>
      <w:r>
        <w:rPr>
          <w:b/>
        </w:rPr>
        <w:t>RBAC (Role-Based Access Control)</w:t>
      </w:r>
      <w:r>
        <w:rPr>
          <w:sz w:val="22"/>
        </w:rPr>
        <w:t xml:space="preserve"> và </w:t>
      </w:r>
      <w:r>
        <w:rPr>
          <w:b/>
        </w:rPr>
        <w:t>ABAC (Attribute-Based Access Control - theo người tạo, người nhận, trạng thái hiệu lực)</w:t>
      </w:r>
      <w:r>
        <w:rPr>
          <w:sz w:val="22"/>
        </w:rPr>
        <w:t>. Người dùng được phân định thành 3 nhóm rõ rệt:</w:t>
        <w:br/>
      </w:r>
    </w:p>
    <w:p>
      <w:pPr>
        <w:pStyle w:val="ListBullet"/>
      </w:pPr>
      <w:r>
        <w:rPr>
          <w:b/>
          <w:color w:val="111827"/>
        </w:rPr>
        <w:t xml:space="preserve">1. Quản trị viên (Admin): </w:t>
      </w:r>
      <w:r>
        <w:rPr>
          <w:sz w:val="22"/>
        </w:rPr>
        <w:t>Tài khoản giữ quyền quản trị cao nhất của hệ thống (role = 'admin' hoặc is_superuser = True). Có toàn quyền kiểm soát, cấu hình, xử lý và thực thi mọi tác vụ (Xem, Sửa, Xóa, Phân công) trên toàn bộ các loại văn bản.</w:t>
      </w:r>
    </w:p>
    <w:p>
      <w:pPr>
        <w:pStyle w:val="ListBullet"/>
      </w:pPr>
      <w:r>
        <w:rPr>
          <w:b/>
          <w:color w:val="111827"/>
        </w:rPr>
        <w:t xml:space="preserve">2. Cán bộ được chỉ định (Assigned Officer): </w:t>
      </w:r>
      <w:r>
        <w:rPr>
          <w:sz w:val="22"/>
        </w:rPr>
        <w:t>Bao gồm: Cán bộ tạo văn bản (nguoi_tao) hoặc Cán bộ được giao nhiệm vụ nhận đích danh / Đơn vị được phân công xử lý (nguoi_nhan, donvinhan). Đây là người trực tiếp tham gia vào quy trình công việc của tài liệu đó.</w:t>
      </w:r>
    </w:p>
    <w:p>
      <w:pPr>
        <w:pStyle w:val="ListBullet"/>
      </w:pPr>
      <w:r>
        <w:rPr>
          <w:b/>
          <w:color w:val="111827"/>
        </w:rPr>
        <w:t xml:space="preserve">3. Cán bộ không được chỉ định (General Officer): </w:t>
      </w:r>
      <w:r>
        <w:rPr>
          <w:sz w:val="22"/>
        </w:rPr>
        <w:t>Các cán bộ, chuyên viên, nhân viên thông thường khác trong cơ quan. Không phải người tạo và không nằm trong danh sách phân công/nhận tài liệu cụ thể đó.</w:t>
      </w:r>
    </w:p>
    <w:p>
      <w:pPr>
        <w:pStyle w:val="Heading1"/>
      </w:pPr>
      <w:r>
        <w:t>II. PHÂN HỆ VĂN BẢN ĐẾN &amp; VĂN BẢN ĐI THÔNG THƯỜNG (PHẠM VI: NỘI BỘ)</w:t>
      </w:r>
    </w:p>
    <w:p>
      <w:pPr>
        <w:pStyle w:val="Heading2"/>
      </w:pPr>
      <w:r>
        <w:t>1. Các trạng thái hiệu lực và ý nghĩa nghiệp vụ</w:t>
      </w:r>
    </w:p>
    <w:p>
      <w:pPr>
        <w:pStyle w:val="ListBullet"/>
      </w:pPr>
      <w:r>
        <w:rPr>
          <w:b/>
        </w:rPr>
        <w:t xml:space="preserve">Còn hiệu lực (CON_HIEU_LUC): </w:t>
      </w:r>
      <w:r>
        <w:t>Văn bản đang trong thời gian có hiệu lực thi hành đầy đủ.</w:t>
      </w:r>
    </w:p>
    <w:p>
      <w:pPr>
        <w:pStyle w:val="ListBullet"/>
      </w:pPr>
      <w:r>
        <w:rPr>
          <w:b/>
        </w:rPr>
        <w:t xml:space="preserve">Còn hiệu lực một phần (CON_HIEU_LUC_1_PHAN): </w:t>
      </w:r>
      <w:r>
        <w:t>Một số điều khoản đã bị sửa đổi/bổ sung bởi văn bản khác, phần còn lại vẫn có hiệu lực áp dụng.</w:t>
      </w:r>
    </w:p>
    <w:p>
      <w:pPr>
        <w:pStyle w:val="ListBullet"/>
      </w:pPr>
      <w:r>
        <w:rPr>
          <w:b/>
        </w:rPr>
        <w:t xml:space="preserve">Hết hiệu lực và bị thay thế (HET_VA_THAY_THE): </w:t>
      </w:r>
      <w:r>
        <w:t>Văn bản đã được thay thế chính thức bởi văn bản mới hơn thông qua tính năng thay thế 2 chiều.</w:t>
      </w:r>
    </w:p>
    <w:p>
      <w:pPr>
        <w:pStyle w:val="ListBullet"/>
      </w:pPr>
      <w:r>
        <w:rPr>
          <w:b/>
        </w:rPr>
        <w:t xml:space="preserve">Hết hiệu lực (HET_HIEU_LUC): </w:t>
      </w:r>
      <w:r>
        <w:t>Văn bản đã hết thời hạn thi hành hoặc bị bãi bỏ hoàn toàn theo quyết định/quy định.</w:t>
      </w:r>
    </w:p>
    <w:p>
      <w:pPr>
        <w:pStyle w:val="Heading2"/>
      </w:pPr>
      <w:r>
        <w:t>2. Các chức năng / tính năng của phân hệ Văn bản Đến &amp; Đi</w:t>
      </w:r>
    </w:p>
    <w:p>
      <w:pPr>
        <w:pStyle w:val="ListBullet"/>
      </w:pPr>
      <w:r>
        <w:rPr>
          <w:b/>
        </w:rPr>
        <w:t xml:space="preserve">Xem danh sách &amp; Tìm kiếm: </w:t>
      </w:r>
      <w:r>
        <w:t>Tra cứu theo số hiệu, trích yếu, năm lưu trữ, mốc thời gian, loại văn bản, danh mục hồ sơ.</w:t>
      </w:r>
    </w:p>
    <w:p>
      <w:pPr>
        <w:pStyle w:val="ListBullet"/>
      </w:pPr>
      <w:r>
        <w:rPr>
          <w:b/>
        </w:rPr>
        <w:t xml:space="preserve">Xem chi tiết văn bản: </w:t>
      </w:r>
      <w:r>
        <w:t>Hiển thị đầy đủ trích yếu, cơ quan ban hành, ngày ký, quan hệ thay thế 2 chiều liên kết.</w:t>
      </w:r>
    </w:p>
    <w:p>
      <w:pPr>
        <w:pStyle w:val="ListBullet"/>
      </w:pPr>
      <w:r>
        <w:rPr>
          <w:b/>
        </w:rPr>
        <w:t xml:space="preserve">Lịch sử xem (Audit Log): </w:t>
      </w:r>
      <w:r>
        <w:t>Xem danh sách nhật ký các cán bộ đã mở tài liệu, thời điểm xem.</w:t>
      </w:r>
    </w:p>
    <w:p>
      <w:pPr>
        <w:pStyle w:val="ListBullet"/>
      </w:pPr>
      <w:r>
        <w:rPr>
          <w:b/>
        </w:rPr>
        <w:t xml:space="preserve">Xem &amp; Tải tệp đính kèm: </w:t>
      </w:r>
      <w:r>
        <w:t>Mở file đính kèm Word, PDF, Excel trực tiếp trên trình duyệt hoặc tải về máy tính.</w:t>
      </w:r>
    </w:p>
    <w:p>
      <w:pPr>
        <w:pStyle w:val="ListBullet"/>
      </w:pPr>
      <w:r>
        <w:rPr>
          <w:b/>
        </w:rPr>
        <w:t xml:space="preserve">Thêm mới văn bản: </w:t>
      </w:r>
      <w:r>
        <w:t>Nhập thông tin văn bản, đính kèm file, thiết lập mối quan hệ thay thế nếu có.</w:t>
      </w:r>
    </w:p>
    <w:p>
      <w:pPr>
        <w:pStyle w:val="ListBullet"/>
      </w:pPr>
      <w:r>
        <w:rPr>
          <w:b/>
        </w:rPr>
        <w:t xml:space="preserve">Chỉnh sửa văn bản: </w:t>
      </w:r>
      <w:r>
        <w:t>Cập nhật metadata, thay đổi file đính kèm, cập nhật trạng thái hiệu lực.</w:t>
      </w:r>
    </w:p>
    <w:p>
      <w:pPr>
        <w:pStyle w:val="ListBullet"/>
      </w:pPr>
      <w:r>
        <w:rPr>
          <w:b/>
        </w:rPr>
        <w:t xml:space="preserve">Xóa văn bản: </w:t>
      </w:r>
      <w:r>
        <w:t>Thu hồi và xóa bỏ văn bản ra khỏi hệ thống.</w:t>
      </w:r>
    </w:p>
    <w:p>
      <w:pPr>
        <w:pStyle w:val="ListBullet"/>
      </w:pPr>
      <w:r>
        <w:rPr>
          <w:b/>
        </w:rPr>
        <w:t xml:space="preserve">Import / Export Excel: </w:t>
      </w:r>
      <w:r>
        <w:t>Nhập dữ liệu văn bản hàng loạt từ template Excel hoặc xuất báo cáo ra file Excel.</w:t>
      </w:r>
    </w:p>
    <w:p>
      <w:pPr>
        <w:pStyle w:val="Heading2"/>
      </w:pPr>
      <w:r>
        <w:t>3. Bảng ma trận phân quyền chi tiết theo trạng thái hiệu lực</w:t>
      </w:r>
    </w:p>
    <w:p>
      <w:r>
        <w:rPr>
          <w:b/>
          <w:color w:val="1E40AF"/>
        </w:rPr>
        <w:t>Bảng 2.1: Phân quyền khi văn bản CÒN HIỆU LỰC (Còn hiệu lực, Còn 1 phần, Hết và thay thế)</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864"/>
            <w:shd w:fill="1E3A8A"/>
            <w:tcMar>
              <w:top w:w="120" w:type="dxa"/>
              <w:bottom w:w="120" w:type="dxa"/>
              <w:left w:w="140" w:type="dxa"/>
              <w:right w:w="140" w:type="dxa"/>
            </w:tcMar>
          </w:tcPr>
          <w:p>
            <w:pPr>
              <w:jc w:val="center"/>
            </w:pPr>
            <w:r>
              <w:rPr>
                <w:b/>
                <w:color w:val="FFFFFF"/>
                <w:sz w:val="20"/>
              </w:rPr>
              <w:t>STT</w:t>
            </w:r>
          </w:p>
        </w:tc>
        <w:tc>
          <w:tcPr>
            <w:tcW w:type="dxa" w:w="3312"/>
            <w:shd w:fill="1E3A8A"/>
            <w:tcMar>
              <w:top w:w="120" w:type="dxa"/>
              <w:bottom w:w="120" w:type="dxa"/>
              <w:left w:w="140" w:type="dxa"/>
              <w:right w:w="140" w:type="dxa"/>
            </w:tcMar>
          </w:tcPr>
          <w:p>
            <w:pPr>
              <w:jc w:val="center"/>
            </w:pPr>
            <w:r>
              <w:rPr>
                <w:b/>
                <w:color w:val="FFFFFF"/>
                <w:sz w:val="20"/>
              </w:rPr>
              <w:t>Chức năng / Tính năng</w:t>
            </w:r>
          </w:p>
        </w:tc>
        <w:tc>
          <w:tcPr>
            <w:tcW w:type="dxa" w:w="2304"/>
            <w:shd w:fill="1E3A8A"/>
            <w:tcMar>
              <w:top w:w="120" w:type="dxa"/>
              <w:bottom w:w="120" w:type="dxa"/>
              <w:left w:w="140" w:type="dxa"/>
              <w:right w:w="140" w:type="dxa"/>
            </w:tcMar>
          </w:tcPr>
          <w:p>
            <w:pPr>
              <w:jc w:val="center"/>
            </w:pPr>
            <w:r>
              <w:rPr>
                <w:b/>
                <w:color w:val="FFFFFF"/>
                <w:sz w:val="20"/>
              </w:rPr>
              <w:t>Cán bộ không chỉ định</w:t>
            </w:r>
          </w:p>
        </w:tc>
        <w:tc>
          <w:tcPr>
            <w:tcW w:type="dxa" w:w="2592"/>
            <w:shd w:fill="1E3A8A"/>
            <w:tcMar>
              <w:top w:w="120" w:type="dxa"/>
              <w:bottom w:w="120" w:type="dxa"/>
              <w:left w:w="140" w:type="dxa"/>
              <w:right w:w="140" w:type="dxa"/>
            </w:tcMar>
          </w:tcPr>
          <w:p>
            <w:pPr>
              <w:jc w:val="center"/>
            </w:pPr>
            <w:r>
              <w:rPr>
                <w:b/>
                <w:color w:val="FFFFFF"/>
                <w:sz w:val="20"/>
              </w:rPr>
              <w:t>Cán bộ được chỉ định</w:t>
            </w:r>
          </w:p>
        </w:tc>
        <w:tc>
          <w:tcPr>
            <w:tcW w:type="dxa" w:w="2448"/>
            <w:shd w:fill="1E3A8A"/>
            <w:tcMar>
              <w:top w:w="120" w:type="dxa"/>
              <w:bottom w:w="120" w:type="dxa"/>
              <w:left w:w="140" w:type="dxa"/>
              <w:right w:w="140" w:type="dxa"/>
            </w:tcMar>
          </w:tcPr>
          <w:p>
            <w:pPr>
              <w:jc w:val="center"/>
            </w:pPr>
            <w:r>
              <w:rPr>
                <w:b/>
                <w:color w:val="FFFFFF"/>
                <w:sz w:val="20"/>
              </w:rPr>
              <w:t>Quản trị viên (Admin)</w:t>
            </w:r>
          </w:p>
        </w:tc>
      </w:tr>
      <w:tr>
        <w:tc>
          <w:tcPr>
            <w:tcW w:type="dxa" w:w="864"/>
            <w:shd w:fill="FFFFFF"/>
            <w:tcMar>
              <w:top w:w="90" w:type="dxa"/>
              <w:bottom w:w="90" w:type="dxa"/>
              <w:left w:w="130" w:type="dxa"/>
              <w:right w:w="130" w:type="dxa"/>
            </w:tcMar>
          </w:tcPr>
          <w:p>
            <w:pPr>
              <w:jc w:val="center"/>
            </w:pPr>
            <w:r>
              <w:rPr>
                <w:sz w:val="19"/>
              </w:rPr>
              <w:t>1</w:t>
            </w:r>
          </w:p>
        </w:tc>
        <w:tc>
          <w:tcPr>
            <w:tcW w:type="dxa" w:w="3312"/>
            <w:shd w:fill="FFFFFF"/>
            <w:tcMar>
              <w:top w:w="90" w:type="dxa"/>
              <w:bottom w:w="90" w:type="dxa"/>
              <w:left w:w="130" w:type="dxa"/>
              <w:right w:w="130" w:type="dxa"/>
            </w:tcMar>
          </w:tcPr>
          <w:p>
            <w:r>
              <w:rPr>
                <w:sz w:val="19"/>
              </w:rPr>
              <w:t>Xem danh sách &amp; Tìm kiếm</w:t>
            </w:r>
          </w:p>
        </w:tc>
        <w:tc>
          <w:tcPr>
            <w:tcW w:type="dxa" w:w="2304"/>
            <w:shd w:fill="FFFFFF"/>
            <w:tcMar>
              <w:top w:w="90" w:type="dxa"/>
              <w:bottom w:w="90" w:type="dxa"/>
              <w:left w:w="130" w:type="dxa"/>
              <w:right w:w="130" w:type="dxa"/>
            </w:tcMar>
          </w:tcPr>
          <w:p>
            <w:r>
              <w:rPr>
                <w:color w:val="107846"/>
                <w:sz w:val="19"/>
              </w:rPr>
              <w:t>Cho phép (Được xem)</w:t>
            </w:r>
          </w:p>
        </w:tc>
        <w:tc>
          <w:tcPr>
            <w:tcW w:type="dxa" w:w="2592"/>
            <w:shd w:fill="FFFFFF"/>
            <w:tcMar>
              <w:top w:w="90" w:type="dxa"/>
              <w:bottom w:w="90" w:type="dxa"/>
              <w:left w:w="130" w:type="dxa"/>
              <w:right w:w="130" w:type="dxa"/>
            </w:tcMar>
          </w:tcPr>
          <w:p>
            <w:r>
              <w:rPr>
                <w:color w:val="107846"/>
                <w:sz w:val="19"/>
              </w:rPr>
              <w:t>Cho phép (Được xem)</w:t>
            </w:r>
          </w:p>
        </w:tc>
        <w:tc>
          <w:tcPr>
            <w:tcW w:type="dxa" w:w="2448"/>
            <w:shd w:fill="FFFFFF"/>
            <w:tcMar>
              <w:top w:w="90" w:type="dxa"/>
              <w:bottom w:w="90" w:type="dxa"/>
              <w:left w:w="130" w:type="dxa"/>
              <w:right w:w="130" w:type="dxa"/>
            </w:tcMar>
          </w:tcPr>
          <w:p>
            <w:r>
              <w:rPr>
                <w:color w:val="107846"/>
                <w:sz w:val="19"/>
              </w:rPr>
              <w:t>Cho phép (Toàn quyền)</w:t>
            </w:r>
          </w:p>
        </w:tc>
      </w:tr>
      <w:tr>
        <w:tc>
          <w:tcPr>
            <w:tcW w:type="dxa" w:w="864"/>
            <w:shd w:fill="F8FAFC"/>
            <w:tcMar>
              <w:top w:w="90" w:type="dxa"/>
              <w:bottom w:w="90" w:type="dxa"/>
              <w:left w:w="130" w:type="dxa"/>
              <w:right w:w="130" w:type="dxa"/>
            </w:tcMar>
          </w:tcPr>
          <w:p>
            <w:pPr>
              <w:jc w:val="center"/>
            </w:pPr>
            <w:r>
              <w:rPr>
                <w:sz w:val="19"/>
              </w:rPr>
              <w:t>2</w:t>
            </w:r>
          </w:p>
        </w:tc>
        <w:tc>
          <w:tcPr>
            <w:tcW w:type="dxa" w:w="3312"/>
            <w:shd w:fill="F8FAFC"/>
            <w:tcMar>
              <w:top w:w="90" w:type="dxa"/>
              <w:bottom w:w="90" w:type="dxa"/>
              <w:left w:w="130" w:type="dxa"/>
              <w:right w:w="130" w:type="dxa"/>
            </w:tcMar>
          </w:tcPr>
          <w:p>
            <w:r>
              <w:rPr>
                <w:sz w:val="19"/>
              </w:rPr>
              <w:t>Xem chi tiết văn bản</w:t>
            </w:r>
          </w:p>
        </w:tc>
        <w:tc>
          <w:tcPr>
            <w:tcW w:type="dxa" w:w="2304"/>
            <w:shd w:fill="F8FAFC"/>
            <w:tcMar>
              <w:top w:w="90" w:type="dxa"/>
              <w:bottom w:w="90" w:type="dxa"/>
              <w:left w:w="130" w:type="dxa"/>
              <w:right w:w="130" w:type="dxa"/>
            </w:tcMar>
          </w:tcPr>
          <w:p>
            <w:r>
              <w:rPr>
                <w:color w:val="107846"/>
                <w:sz w:val="19"/>
              </w:rPr>
              <w:t>Cho phép</w:t>
            </w:r>
          </w:p>
        </w:tc>
        <w:tc>
          <w:tcPr>
            <w:tcW w:type="dxa" w:w="2592"/>
            <w:shd w:fill="F8FAFC"/>
            <w:tcMar>
              <w:top w:w="90" w:type="dxa"/>
              <w:bottom w:w="90" w:type="dxa"/>
              <w:left w:w="130" w:type="dxa"/>
              <w:right w:w="130" w:type="dxa"/>
            </w:tcMar>
          </w:tcPr>
          <w:p>
            <w:r>
              <w:rPr>
                <w:color w:val="107846"/>
                <w:sz w:val="19"/>
              </w:rPr>
              <w:t>Cho phép</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3</w:t>
            </w:r>
          </w:p>
        </w:tc>
        <w:tc>
          <w:tcPr>
            <w:tcW w:type="dxa" w:w="3312"/>
            <w:shd w:fill="FFFFFF"/>
            <w:tcMar>
              <w:top w:w="90" w:type="dxa"/>
              <w:bottom w:w="90" w:type="dxa"/>
              <w:left w:w="130" w:type="dxa"/>
              <w:right w:w="130" w:type="dxa"/>
            </w:tcMar>
          </w:tcPr>
          <w:p>
            <w:r>
              <w:rPr>
                <w:sz w:val="19"/>
              </w:rPr>
              <w:t>Xem Lịch sử xem (Audit Log)</w:t>
            </w:r>
          </w:p>
        </w:tc>
        <w:tc>
          <w:tcPr>
            <w:tcW w:type="dxa" w:w="2304"/>
            <w:shd w:fill="FFFFFF"/>
            <w:tcMar>
              <w:top w:w="90" w:type="dxa"/>
              <w:bottom w:w="90" w:type="dxa"/>
              <w:left w:w="130" w:type="dxa"/>
              <w:right w:w="130" w:type="dxa"/>
            </w:tcMar>
          </w:tcPr>
          <w:p>
            <w:r>
              <w:rPr>
                <w:color w:val="107846"/>
                <w:sz w:val="19"/>
              </w:rPr>
              <w:t>Cho phép</w:t>
            </w:r>
          </w:p>
        </w:tc>
        <w:tc>
          <w:tcPr>
            <w:tcW w:type="dxa" w:w="2592"/>
            <w:shd w:fill="FFFFFF"/>
            <w:tcMar>
              <w:top w:w="90" w:type="dxa"/>
              <w:bottom w:w="90" w:type="dxa"/>
              <w:left w:w="130" w:type="dxa"/>
              <w:right w:w="130" w:type="dxa"/>
            </w:tcMar>
          </w:tcPr>
          <w:p>
            <w:r>
              <w:rPr>
                <w:color w:val="107846"/>
                <w:sz w:val="19"/>
              </w:rPr>
              <w:t>Cho phép</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4</w:t>
            </w:r>
          </w:p>
        </w:tc>
        <w:tc>
          <w:tcPr>
            <w:tcW w:type="dxa" w:w="3312"/>
            <w:shd w:fill="F8FAFC"/>
            <w:tcMar>
              <w:top w:w="90" w:type="dxa"/>
              <w:bottom w:w="90" w:type="dxa"/>
              <w:left w:w="130" w:type="dxa"/>
              <w:right w:w="130" w:type="dxa"/>
            </w:tcMar>
          </w:tcPr>
          <w:p>
            <w:r>
              <w:rPr>
                <w:sz w:val="19"/>
              </w:rPr>
              <w:t>Xem &amp; Tải tệp đính kèm</w:t>
            </w:r>
          </w:p>
        </w:tc>
        <w:tc>
          <w:tcPr>
            <w:tcW w:type="dxa" w:w="2304"/>
            <w:shd w:fill="F8FAFC"/>
            <w:tcMar>
              <w:top w:w="90" w:type="dxa"/>
              <w:bottom w:w="90" w:type="dxa"/>
              <w:left w:w="130" w:type="dxa"/>
              <w:right w:w="130" w:type="dxa"/>
            </w:tcMar>
          </w:tcPr>
          <w:p>
            <w:r>
              <w:rPr>
                <w:color w:val="107846"/>
                <w:sz w:val="19"/>
              </w:rPr>
              <w:t>Cho phép</w:t>
            </w:r>
          </w:p>
        </w:tc>
        <w:tc>
          <w:tcPr>
            <w:tcW w:type="dxa" w:w="2592"/>
            <w:shd w:fill="F8FAFC"/>
            <w:tcMar>
              <w:top w:w="90" w:type="dxa"/>
              <w:bottom w:w="90" w:type="dxa"/>
              <w:left w:w="130" w:type="dxa"/>
              <w:right w:w="130" w:type="dxa"/>
            </w:tcMar>
          </w:tcPr>
          <w:p>
            <w:r>
              <w:rPr>
                <w:color w:val="107846"/>
                <w:sz w:val="19"/>
              </w:rPr>
              <w:t>Cho phép</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5</w:t>
            </w:r>
          </w:p>
        </w:tc>
        <w:tc>
          <w:tcPr>
            <w:tcW w:type="dxa" w:w="3312"/>
            <w:shd w:fill="FFFFFF"/>
            <w:tcMar>
              <w:top w:w="90" w:type="dxa"/>
              <w:bottom w:w="90" w:type="dxa"/>
              <w:left w:w="130" w:type="dxa"/>
              <w:right w:w="130" w:type="dxa"/>
            </w:tcMar>
          </w:tcPr>
          <w:p>
            <w:r>
              <w:rPr>
                <w:sz w:val="19"/>
              </w:rPr>
              <w:t>Thêm mới văn bản</w:t>
            </w:r>
          </w:p>
        </w:tc>
        <w:tc>
          <w:tcPr>
            <w:tcW w:type="dxa" w:w="2304"/>
            <w:shd w:fill="FFFFFF"/>
            <w:tcMar>
              <w:top w:w="90" w:type="dxa"/>
              <w:bottom w:w="90" w:type="dxa"/>
              <w:left w:w="130" w:type="dxa"/>
              <w:right w:w="130" w:type="dxa"/>
            </w:tcMar>
          </w:tcPr>
          <w:p>
            <w:r>
              <w:rPr>
                <w:color w:val="107846"/>
                <w:sz w:val="19"/>
              </w:rPr>
              <w:t>Cho phép</w:t>
            </w:r>
          </w:p>
        </w:tc>
        <w:tc>
          <w:tcPr>
            <w:tcW w:type="dxa" w:w="2592"/>
            <w:shd w:fill="FFFFFF"/>
            <w:tcMar>
              <w:top w:w="90" w:type="dxa"/>
              <w:bottom w:w="90" w:type="dxa"/>
              <w:left w:w="130" w:type="dxa"/>
              <w:right w:w="130" w:type="dxa"/>
            </w:tcMar>
          </w:tcPr>
          <w:p>
            <w:r>
              <w:rPr>
                <w:color w:val="107846"/>
                <w:sz w:val="19"/>
              </w:rPr>
              <w:t>Cho phép</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6</w:t>
            </w:r>
          </w:p>
        </w:tc>
        <w:tc>
          <w:tcPr>
            <w:tcW w:type="dxa" w:w="3312"/>
            <w:shd w:fill="F8FAFC"/>
            <w:tcMar>
              <w:top w:w="90" w:type="dxa"/>
              <w:bottom w:w="90" w:type="dxa"/>
              <w:left w:w="130" w:type="dxa"/>
              <w:right w:w="130" w:type="dxa"/>
            </w:tcMar>
          </w:tcPr>
          <w:p>
            <w:r>
              <w:rPr>
                <w:sz w:val="19"/>
              </w:rPr>
              <w:t>Chỉnh sửa văn bản</w:t>
            </w:r>
          </w:p>
        </w:tc>
        <w:tc>
          <w:tcPr>
            <w:tcW w:type="dxa" w:w="2304"/>
            <w:shd w:fill="F8FAFC"/>
            <w:tcMar>
              <w:top w:w="90" w:type="dxa"/>
              <w:bottom w:w="90" w:type="dxa"/>
              <w:left w:w="130" w:type="dxa"/>
              <w:right w:w="130" w:type="dxa"/>
            </w:tcMar>
          </w:tcPr>
          <w:p>
            <w:r>
              <w:rPr>
                <w:color w:val="B91C1C"/>
                <w:sz w:val="19"/>
              </w:rPr>
              <w:t>KHÓA (Không được sửa)</w:t>
            </w:r>
          </w:p>
        </w:tc>
        <w:tc>
          <w:tcPr>
            <w:tcW w:type="dxa" w:w="2592"/>
            <w:shd w:fill="F8FAFC"/>
            <w:tcMar>
              <w:top w:w="90" w:type="dxa"/>
              <w:bottom w:w="90" w:type="dxa"/>
              <w:left w:w="130" w:type="dxa"/>
              <w:right w:w="130" w:type="dxa"/>
            </w:tcMar>
          </w:tcPr>
          <w:p>
            <w:r>
              <w:rPr>
                <w:b/>
                <w:color w:val="107846"/>
                <w:sz w:val="19"/>
              </w:rPr>
              <w:t>CHO PHÉP (Người tạo sửa)</w:t>
            </w:r>
          </w:p>
        </w:tc>
        <w:tc>
          <w:tcPr>
            <w:tcW w:type="dxa" w:w="2448"/>
            <w:shd w:fill="F8FAFC"/>
            <w:tcMar>
              <w:top w:w="90" w:type="dxa"/>
              <w:bottom w:w="90" w:type="dxa"/>
              <w:left w:w="130" w:type="dxa"/>
              <w:right w:w="130" w:type="dxa"/>
            </w:tcMar>
          </w:tcPr>
          <w:p>
            <w:r>
              <w:rPr>
                <w:b/>
                <w:color w:val="107846"/>
                <w:sz w:val="19"/>
              </w:rPr>
              <w:t>CHO PHÉP (Toàn quyền)</w:t>
            </w:r>
          </w:p>
        </w:tc>
      </w:tr>
      <w:tr>
        <w:tc>
          <w:tcPr>
            <w:tcW w:type="dxa" w:w="864"/>
            <w:shd w:fill="FFFFFF"/>
            <w:tcMar>
              <w:top w:w="90" w:type="dxa"/>
              <w:bottom w:w="90" w:type="dxa"/>
              <w:left w:w="130" w:type="dxa"/>
              <w:right w:w="130" w:type="dxa"/>
            </w:tcMar>
          </w:tcPr>
          <w:p>
            <w:pPr>
              <w:jc w:val="center"/>
            </w:pPr>
            <w:r>
              <w:rPr>
                <w:sz w:val="19"/>
              </w:rPr>
              <w:t>7</w:t>
            </w:r>
          </w:p>
        </w:tc>
        <w:tc>
          <w:tcPr>
            <w:tcW w:type="dxa" w:w="3312"/>
            <w:shd w:fill="FFFFFF"/>
            <w:tcMar>
              <w:top w:w="90" w:type="dxa"/>
              <w:bottom w:w="90" w:type="dxa"/>
              <w:left w:w="130" w:type="dxa"/>
              <w:right w:w="130" w:type="dxa"/>
            </w:tcMar>
          </w:tcPr>
          <w:p>
            <w:r>
              <w:rPr>
                <w:sz w:val="19"/>
              </w:rPr>
              <w:t>Xóa văn bản</w:t>
            </w:r>
          </w:p>
        </w:tc>
        <w:tc>
          <w:tcPr>
            <w:tcW w:type="dxa" w:w="2304"/>
            <w:shd w:fill="FFFFFF"/>
            <w:tcMar>
              <w:top w:w="90" w:type="dxa"/>
              <w:bottom w:w="90" w:type="dxa"/>
              <w:left w:w="130" w:type="dxa"/>
              <w:right w:w="130" w:type="dxa"/>
            </w:tcMar>
          </w:tcPr>
          <w:p>
            <w:r>
              <w:rPr>
                <w:color w:val="B91C1C"/>
                <w:sz w:val="19"/>
              </w:rPr>
              <w:t>KHÓA (Không được xóa)</w:t>
            </w:r>
          </w:p>
        </w:tc>
        <w:tc>
          <w:tcPr>
            <w:tcW w:type="dxa" w:w="2592"/>
            <w:shd w:fill="FFFFFF"/>
            <w:tcMar>
              <w:top w:w="90" w:type="dxa"/>
              <w:bottom w:w="90" w:type="dxa"/>
              <w:left w:w="130" w:type="dxa"/>
              <w:right w:w="130" w:type="dxa"/>
            </w:tcMar>
          </w:tcPr>
          <w:p>
            <w:r>
              <w:rPr>
                <w:b/>
                <w:color w:val="107846"/>
                <w:sz w:val="19"/>
              </w:rPr>
              <w:t>CHO PHÉP (Người tạo xóa)</w:t>
            </w:r>
          </w:p>
        </w:tc>
        <w:tc>
          <w:tcPr>
            <w:tcW w:type="dxa" w:w="2448"/>
            <w:shd w:fill="FFFFFF"/>
            <w:tcMar>
              <w:top w:w="90" w:type="dxa"/>
              <w:bottom w:w="90" w:type="dxa"/>
              <w:left w:w="130" w:type="dxa"/>
              <w:right w:w="130" w:type="dxa"/>
            </w:tcMar>
          </w:tcPr>
          <w:p>
            <w:r>
              <w:rPr>
                <w:b/>
                <w:color w:val="107846"/>
                <w:sz w:val="19"/>
              </w:rPr>
              <w:t>CHO PHÉP (Toàn quyền)</w:t>
            </w:r>
          </w:p>
        </w:tc>
      </w:tr>
      <w:tr>
        <w:tc>
          <w:tcPr>
            <w:tcW w:type="dxa" w:w="864"/>
            <w:shd w:fill="F8FAFC"/>
            <w:tcMar>
              <w:top w:w="90" w:type="dxa"/>
              <w:bottom w:w="90" w:type="dxa"/>
              <w:left w:w="130" w:type="dxa"/>
              <w:right w:w="130" w:type="dxa"/>
            </w:tcMar>
          </w:tcPr>
          <w:p>
            <w:pPr>
              <w:jc w:val="center"/>
            </w:pPr>
            <w:r>
              <w:rPr>
                <w:sz w:val="19"/>
              </w:rPr>
              <w:t>8</w:t>
            </w:r>
          </w:p>
        </w:tc>
        <w:tc>
          <w:tcPr>
            <w:tcW w:type="dxa" w:w="3312"/>
            <w:shd w:fill="F8FAFC"/>
            <w:tcMar>
              <w:top w:w="90" w:type="dxa"/>
              <w:bottom w:w="90" w:type="dxa"/>
              <w:left w:w="130" w:type="dxa"/>
              <w:right w:w="130" w:type="dxa"/>
            </w:tcMar>
          </w:tcPr>
          <w:p>
            <w:r>
              <w:rPr>
                <w:sz w:val="19"/>
              </w:rPr>
              <w:t>Import / Export Excel</w:t>
            </w:r>
          </w:p>
        </w:tc>
        <w:tc>
          <w:tcPr>
            <w:tcW w:type="dxa" w:w="2304"/>
            <w:shd w:fill="F8FAFC"/>
            <w:tcMar>
              <w:top w:w="90" w:type="dxa"/>
              <w:bottom w:w="90" w:type="dxa"/>
              <w:left w:w="130" w:type="dxa"/>
              <w:right w:w="130" w:type="dxa"/>
            </w:tcMar>
          </w:tcPr>
          <w:p>
            <w:r>
              <w:rPr>
                <w:color w:val="107846"/>
                <w:sz w:val="19"/>
              </w:rPr>
              <w:t>Cho phép</w:t>
            </w:r>
          </w:p>
        </w:tc>
        <w:tc>
          <w:tcPr>
            <w:tcW w:type="dxa" w:w="2592"/>
            <w:shd w:fill="F8FAFC"/>
            <w:tcMar>
              <w:top w:w="90" w:type="dxa"/>
              <w:bottom w:w="90" w:type="dxa"/>
              <w:left w:w="130" w:type="dxa"/>
              <w:right w:w="130" w:type="dxa"/>
            </w:tcMar>
          </w:tcPr>
          <w:p>
            <w:r>
              <w:rPr>
                <w:color w:val="107846"/>
                <w:sz w:val="19"/>
              </w:rPr>
              <w:t>Cho phép</w:t>
            </w:r>
          </w:p>
        </w:tc>
        <w:tc>
          <w:tcPr>
            <w:tcW w:type="dxa" w:w="2448"/>
            <w:shd w:fill="F8FAFC"/>
            <w:tcMar>
              <w:top w:w="90" w:type="dxa"/>
              <w:bottom w:w="90" w:type="dxa"/>
              <w:left w:w="130" w:type="dxa"/>
              <w:right w:w="130" w:type="dxa"/>
            </w:tcMar>
          </w:tcPr>
          <w:p>
            <w:r>
              <w:rPr>
                <w:color w:val="107846"/>
                <w:sz w:val="19"/>
              </w:rPr>
              <w:t>Cho phép</w:t>
            </w:r>
          </w:p>
        </w:tc>
      </w:tr>
    </w:tbl>
    <w:p>
      <w:pPr>
        <w:spacing w:after="80"/>
      </w:pPr>
    </w:p>
    <w:p>
      <w:r>
        <w:rPr>
          <w:b/>
          <w:color w:val="B91C1C"/>
        </w:rPr>
        <w:t>Bảng 2.2: Phân quyền khi văn bản HẾT HIỆU LỰC (Đã hết hạn thi hành)</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864"/>
            <w:shd w:fill="1E3A8A"/>
            <w:tcMar>
              <w:top w:w="120" w:type="dxa"/>
              <w:bottom w:w="120" w:type="dxa"/>
              <w:left w:w="140" w:type="dxa"/>
              <w:right w:w="140" w:type="dxa"/>
            </w:tcMar>
          </w:tcPr>
          <w:p>
            <w:pPr>
              <w:jc w:val="center"/>
            </w:pPr>
            <w:r>
              <w:rPr>
                <w:b/>
                <w:color w:val="FFFFFF"/>
                <w:sz w:val="20"/>
              </w:rPr>
              <w:t>STT</w:t>
            </w:r>
          </w:p>
        </w:tc>
        <w:tc>
          <w:tcPr>
            <w:tcW w:type="dxa" w:w="3312"/>
            <w:shd w:fill="1E3A8A"/>
            <w:tcMar>
              <w:top w:w="120" w:type="dxa"/>
              <w:bottom w:w="120" w:type="dxa"/>
              <w:left w:w="140" w:type="dxa"/>
              <w:right w:w="140" w:type="dxa"/>
            </w:tcMar>
          </w:tcPr>
          <w:p>
            <w:pPr>
              <w:jc w:val="center"/>
            </w:pPr>
            <w:r>
              <w:rPr>
                <w:b/>
                <w:color w:val="FFFFFF"/>
                <w:sz w:val="20"/>
              </w:rPr>
              <w:t>Chức năng / Tính năng</w:t>
            </w:r>
          </w:p>
        </w:tc>
        <w:tc>
          <w:tcPr>
            <w:tcW w:type="dxa" w:w="2304"/>
            <w:shd w:fill="1E3A8A"/>
            <w:tcMar>
              <w:top w:w="120" w:type="dxa"/>
              <w:bottom w:w="120" w:type="dxa"/>
              <w:left w:w="140" w:type="dxa"/>
              <w:right w:w="140" w:type="dxa"/>
            </w:tcMar>
          </w:tcPr>
          <w:p>
            <w:pPr>
              <w:jc w:val="center"/>
            </w:pPr>
            <w:r>
              <w:rPr>
                <w:b/>
                <w:color w:val="FFFFFF"/>
                <w:sz w:val="20"/>
              </w:rPr>
              <w:t>Cán bộ không chỉ định</w:t>
            </w:r>
          </w:p>
        </w:tc>
        <w:tc>
          <w:tcPr>
            <w:tcW w:type="dxa" w:w="2592"/>
            <w:shd w:fill="1E3A8A"/>
            <w:tcMar>
              <w:top w:w="120" w:type="dxa"/>
              <w:bottom w:w="120" w:type="dxa"/>
              <w:left w:w="140" w:type="dxa"/>
              <w:right w:w="140" w:type="dxa"/>
            </w:tcMar>
          </w:tcPr>
          <w:p>
            <w:pPr>
              <w:jc w:val="center"/>
            </w:pPr>
            <w:r>
              <w:rPr>
                <w:b/>
                <w:color w:val="FFFFFF"/>
                <w:sz w:val="20"/>
              </w:rPr>
              <w:t>Cán bộ được chỉ định</w:t>
            </w:r>
          </w:p>
        </w:tc>
        <w:tc>
          <w:tcPr>
            <w:tcW w:type="dxa" w:w="2448"/>
            <w:shd w:fill="1E3A8A"/>
            <w:tcMar>
              <w:top w:w="120" w:type="dxa"/>
              <w:bottom w:w="120" w:type="dxa"/>
              <w:left w:w="140" w:type="dxa"/>
              <w:right w:w="140" w:type="dxa"/>
            </w:tcMar>
          </w:tcPr>
          <w:p>
            <w:pPr>
              <w:jc w:val="center"/>
            </w:pPr>
            <w:r>
              <w:rPr>
                <w:b/>
                <w:color w:val="FFFFFF"/>
                <w:sz w:val="20"/>
              </w:rPr>
              <w:t>Quản trị viên (Admin)</w:t>
            </w:r>
          </w:p>
        </w:tc>
      </w:tr>
      <w:tr>
        <w:tc>
          <w:tcPr>
            <w:tcW w:type="dxa" w:w="864"/>
            <w:shd w:fill="FFFFFF"/>
            <w:tcMar>
              <w:top w:w="90" w:type="dxa"/>
              <w:bottom w:w="90" w:type="dxa"/>
              <w:left w:w="130" w:type="dxa"/>
              <w:right w:w="130" w:type="dxa"/>
            </w:tcMar>
          </w:tcPr>
          <w:p>
            <w:pPr>
              <w:jc w:val="center"/>
            </w:pPr>
            <w:r>
              <w:rPr>
                <w:sz w:val="19"/>
              </w:rPr>
              <w:t>1</w:t>
            </w:r>
          </w:p>
        </w:tc>
        <w:tc>
          <w:tcPr>
            <w:tcW w:type="dxa" w:w="3312"/>
            <w:shd w:fill="FFFFFF"/>
            <w:tcMar>
              <w:top w:w="90" w:type="dxa"/>
              <w:bottom w:w="90" w:type="dxa"/>
              <w:left w:w="130" w:type="dxa"/>
              <w:right w:w="130" w:type="dxa"/>
            </w:tcMar>
          </w:tcPr>
          <w:p>
            <w:r>
              <w:rPr>
                <w:sz w:val="19"/>
              </w:rPr>
              <w:t>Xem danh sách &amp; Tìm kiếm</w:t>
            </w:r>
          </w:p>
        </w:tc>
        <w:tc>
          <w:tcPr>
            <w:tcW w:type="dxa" w:w="2304"/>
            <w:shd w:fill="FFFFFF"/>
            <w:tcMar>
              <w:top w:w="90" w:type="dxa"/>
              <w:bottom w:w="90" w:type="dxa"/>
              <w:left w:w="130" w:type="dxa"/>
              <w:right w:w="130" w:type="dxa"/>
            </w:tcMar>
          </w:tcPr>
          <w:p>
            <w:r>
              <w:rPr>
                <w:b/>
                <w:color w:val="B91C1C"/>
                <w:sz w:val="19"/>
              </w:rPr>
              <w:t>BỊ ẨN 100% (Không thấy)</w:t>
            </w:r>
          </w:p>
        </w:tc>
        <w:tc>
          <w:tcPr>
            <w:tcW w:type="dxa" w:w="2592"/>
            <w:shd w:fill="FFFFFF"/>
            <w:tcMar>
              <w:top w:w="90" w:type="dxa"/>
              <w:bottom w:w="90" w:type="dxa"/>
              <w:left w:w="130" w:type="dxa"/>
              <w:right w:w="130" w:type="dxa"/>
            </w:tcMar>
          </w:tcPr>
          <w:p>
            <w:r>
              <w:rPr>
                <w:color w:val="107846"/>
                <w:sz w:val="19"/>
              </w:rPr>
              <w:t>Cho phép tra cứu</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2</w:t>
            </w:r>
          </w:p>
        </w:tc>
        <w:tc>
          <w:tcPr>
            <w:tcW w:type="dxa" w:w="3312"/>
            <w:shd w:fill="F8FAFC"/>
            <w:tcMar>
              <w:top w:w="90" w:type="dxa"/>
              <w:bottom w:w="90" w:type="dxa"/>
              <w:left w:w="130" w:type="dxa"/>
              <w:right w:w="130" w:type="dxa"/>
            </w:tcMar>
          </w:tcPr>
          <w:p>
            <w:r>
              <w:rPr>
                <w:sz w:val="19"/>
              </w:rPr>
              <w:t>Xem chi tiết văn bản</w:t>
            </w:r>
          </w:p>
        </w:tc>
        <w:tc>
          <w:tcPr>
            <w:tcW w:type="dxa" w:w="2304"/>
            <w:shd w:fill="F8FAFC"/>
            <w:tcMar>
              <w:top w:w="90" w:type="dxa"/>
              <w:bottom w:w="90" w:type="dxa"/>
              <w:left w:w="130" w:type="dxa"/>
              <w:right w:w="130" w:type="dxa"/>
            </w:tcMar>
          </w:tcPr>
          <w:p>
            <w:r>
              <w:rPr>
                <w:color w:val="B91C1C"/>
                <w:sz w:val="19"/>
              </w:rPr>
              <w:t>BỊ CHẶN (404 / 403)</w:t>
            </w:r>
          </w:p>
        </w:tc>
        <w:tc>
          <w:tcPr>
            <w:tcW w:type="dxa" w:w="2592"/>
            <w:shd w:fill="F8FAFC"/>
            <w:tcMar>
              <w:top w:w="90" w:type="dxa"/>
              <w:bottom w:w="90" w:type="dxa"/>
              <w:left w:w="130" w:type="dxa"/>
              <w:right w:w="130" w:type="dxa"/>
            </w:tcMar>
          </w:tcPr>
          <w:p>
            <w:r>
              <w:rPr>
                <w:color w:val="107846"/>
                <w:sz w:val="19"/>
              </w:rPr>
              <w:t>Cho phép (Xem hồ sơ cũ)</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3</w:t>
            </w:r>
          </w:p>
        </w:tc>
        <w:tc>
          <w:tcPr>
            <w:tcW w:type="dxa" w:w="3312"/>
            <w:shd w:fill="FFFFFF"/>
            <w:tcMar>
              <w:top w:w="90" w:type="dxa"/>
              <w:bottom w:w="90" w:type="dxa"/>
              <w:left w:w="130" w:type="dxa"/>
              <w:right w:w="130" w:type="dxa"/>
            </w:tcMar>
          </w:tcPr>
          <w:p>
            <w:r>
              <w:rPr>
                <w:sz w:val="19"/>
              </w:rPr>
              <w:t>Xem Lịch sử xem</w:t>
            </w:r>
          </w:p>
        </w:tc>
        <w:tc>
          <w:tcPr>
            <w:tcW w:type="dxa" w:w="2304"/>
            <w:shd w:fill="FFFFFF"/>
            <w:tcMar>
              <w:top w:w="90" w:type="dxa"/>
              <w:bottom w:w="90" w:type="dxa"/>
              <w:left w:w="130" w:type="dxa"/>
              <w:right w:w="130" w:type="dxa"/>
            </w:tcMar>
          </w:tcPr>
          <w:p>
            <w:r>
              <w:rPr>
                <w:color w:val="B91C1C"/>
                <w:sz w:val="19"/>
              </w:rPr>
              <w:t>BỊ CHẶN</w:t>
            </w:r>
          </w:p>
        </w:tc>
        <w:tc>
          <w:tcPr>
            <w:tcW w:type="dxa" w:w="2592"/>
            <w:shd w:fill="FFFFFF"/>
            <w:tcMar>
              <w:top w:w="90" w:type="dxa"/>
              <w:bottom w:w="90" w:type="dxa"/>
              <w:left w:w="130" w:type="dxa"/>
              <w:right w:w="130" w:type="dxa"/>
            </w:tcMar>
          </w:tcPr>
          <w:p>
            <w:r>
              <w:rPr>
                <w:color w:val="107846"/>
                <w:sz w:val="19"/>
              </w:rPr>
              <w:t>Cho phép tra cứu</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4</w:t>
            </w:r>
          </w:p>
        </w:tc>
        <w:tc>
          <w:tcPr>
            <w:tcW w:type="dxa" w:w="3312"/>
            <w:shd w:fill="F8FAFC"/>
            <w:tcMar>
              <w:top w:w="90" w:type="dxa"/>
              <w:bottom w:w="90" w:type="dxa"/>
              <w:left w:w="130" w:type="dxa"/>
              <w:right w:w="130" w:type="dxa"/>
            </w:tcMar>
          </w:tcPr>
          <w:p>
            <w:r>
              <w:rPr>
                <w:sz w:val="19"/>
              </w:rPr>
              <w:t>Xem &amp; Tải tệp đính kèm</w:t>
            </w:r>
          </w:p>
        </w:tc>
        <w:tc>
          <w:tcPr>
            <w:tcW w:type="dxa" w:w="2304"/>
            <w:shd w:fill="F8FAFC"/>
            <w:tcMar>
              <w:top w:w="90" w:type="dxa"/>
              <w:bottom w:w="90" w:type="dxa"/>
              <w:left w:w="130" w:type="dxa"/>
              <w:right w:w="130" w:type="dxa"/>
            </w:tcMar>
          </w:tcPr>
          <w:p>
            <w:r>
              <w:rPr>
                <w:color w:val="B91C1C"/>
                <w:sz w:val="19"/>
              </w:rPr>
              <w:t>BỊ CHẶN</w:t>
            </w:r>
          </w:p>
        </w:tc>
        <w:tc>
          <w:tcPr>
            <w:tcW w:type="dxa" w:w="2592"/>
            <w:shd w:fill="F8FAFC"/>
            <w:tcMar>
              <w:top w:w="90" w:type="dxa"/>
              <w:bottom w:w="90" w:type="dxa"/>
              <w:left w:w="130" w:type="dxa"/>
              <w:right w:w="130" w:type="dxa"/>
            </w:tcMar>
          </w:tcPr>
          <w:p>
            <w:r>
              <w:rPr>
                <w:color w:val="107846"/>
                <w:sz w:val="19"/>
              </w:rPr>
              <w:t>Cho phép</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5</w:t>
            </w:r>
          </w:p>
        </w:tc>
        <w:tc>
          <w:tcPr>
            <w:tcW w:type="dxa" w:w="3312"/>
            <w:shd w:fill="FFFFFF"/>
            <w:tcMar>
              <w:top w:w="90" w:type="dxa"/>
              <w:bottom w:w="90" w:type="dxa"/>
              <w:left w:w="130" w:type="dxa"/>
              <w:right w:w="130" w:type="dxa"/>
            </w:tcMar>
          </w:tcPr>
          <w:p>
            <w:r>
              <w:rPr>
                <w:sz w:val="19"/>
              </w:rPr>
              <w:t>Chỉnh sửa văn bản</w:t>
            </w:r>
          </w:p>
        </w:tc>
        <w:tc>
          <w:tcPr>
            <w:tcW w:type="dxa" w:w="2304"/>
            <w:shd w:fill="FFFFFF"/>
            <w:tcMar>
              <w:top w:w="90" w:type="dxa"/>
              <w:bottom w:w="90" w:type="dxa"/>
              <w:left w:w="130" w:type="dxa"/>
              <w:right w:w="130" w:type="dxa"/>
            </w:tcMar>
          </w:tcPr>
          <w:p>
            <w:r>
              <w:rPr>
                <w:color w:val="B91C1C"/>
                <w:sz w:val="19"/>
              </w:rPr>
              <w:t>KHÓA</w:t>
            </w:r>
          </w:p>
        </w:tc>
        <w:tc>
          <w:tcPr>
            <w:tcW w:type="dxa" w:w="2592"/>
            <w:shd w:fill="FFFFFF"/>
            <w:tcMar>
              <w:top w:w="90" w:type="dxa"/>
              <w:bottom w:w="90" w:type="dxa"/>
              <w:left w:w="130" w:type="dxa"/>
              <w:right w:w="130" w:type="dxa"/>
            </w:tcMar>
          </w:tcPr>
          <w:p>
            <w:r>
              <w:rPr>
                <w:color w:val="B91C1C"/>
                <w:sz w:val="19"/>
              </w:rPr>
              <w:t>KHÓA (Không được sửa)</w:t>
            </w:r>
          </w:p>
        </w:tc>
        <w:tc>
          <w:tcPr>
            <w:tcW w:type="dxa" w:w="2448"/>
            <w:shd w:fill="FFFFFF"/>
            <w:tcMar>
              <w:top w:w="90" w:type="dxa"/>
              <w:bottom w:w="90" w:type="dxa"/>
              <w:left w:w="130" w:type="dxa"/>
              <w:right w:w="130" w:type="dxa"/>
            </w:tcMar>
          </w:tcPr>
          <w:p>
            <w:r>
              <w:rPr>
                <w:b/>
                <w:color w:val="1E40AF"/>
                <w:sz w:val="19"/>
              </w:rPr>
              <w:t>DUY NHẤT ADMIN</w:t>
            </w:r>
          </w:p>
        </w:tc>
      </w:tr>
      <w:tr>
        <w:tc>
          <w:tcPr>
            <w:tcW w:type="dxa" w:w="864"/>
            <w:shd w:fill="F8FAFC"/>
            <w:tcMar>
              <w:top w:w="90" w:type="dxa"/>
              <w:bottom w:w="90" w:type="dxa"/>
              <w:left w:w="130" w:type="dxa"/>
              <w:right w:w="130" w:type="dxa"/>
            </w:tcMar>
          </w:tcPr>
          <w:p>
            <w:pPr>
              <w:jc w:val="center"/>
            </w:pPr>
            <w:r>
              <w:rPr>
                <w:sz w:val="19"/>
              </w:rPr>
              <w:t>6</w:t>
            </w:r>
          </w:p>
        </w:tc>
        <w:tc>
          <w:tcPr>
            <w:tcW w:type="dxa" w:w="3312"/>
            <w:shd w:fill="F8FAFC"/>
            <w:tcMar>
              <w:top w:w="90" w:type="dxa"/>
              <w:bottom w:w="90" w:type="dxa"/>
              <w:left w:w="130" w:type="dxa"/>
              <w:right w:w="130" w:type="dxa"/>
            </w:tcMar>
          </w:tcPr>
          <w:p>
            <w:r>
              <w:rPr>
                <w:sz w:val="19"/>
              </w:rPr>
              <w:t>Xóa văn bản</w:t>
            </w:r>
          </w:p>
        </w:tc>
        <w:tc>
          <w:tcPr>
            <w:tcW w:type="dxa" w:w="2304"/>
            <w:shd w:fill="F8FAFC"/>
            <w:tcMar>
              <w:top w:w="90" w:type="dxa"/>
              <w:bottom w:w="90" w:type="dxa"/>
              <w:left w:w="130" w:type="dxa"/>
              <w:right w:w="130" w:type="dxa"/>
            </w:tcMar>
          </w:tcPr>
          <w:p>
            <w:r>
              <w:rPr>
                <w:color w:val="B91C1C"/>
                <w:sz w:val="19"/>
              </w:rPr>
              <w:t>KHÓA</w:t>
            </w:r>
          </w:p>
        </w:tc>
        <w:tc>
          <w:tcPr>
            <w:tcW w:type="dxa" w:w="2592"/>
            <w:shd w:fill="F8FAFC"/>
            <w:tcMar>
              <w:top w:w="90" w:type="dxa"/>
              <w:bottom w:w="90" w:type="dxa"/>
              <w:left w:w="130" w:type="dxa"/>
              <w:right w:w="130" w:type="dxa"/>
            </w:tcMar>
          </w:tcPr>
          <w:p>
            <w:r>
              <w:rPr>
                <w:color w:val="B91C1C"/>
                <w:sz w:val="19"/>
              </w:rPr>
              <w:t>KHÓA (Thu hồi quyền xóa)</w:t>
            </w:r>
          </w:p>
        </w:tc>
        <w:tc>
          <w:tcPr>
            <w:tcW w:type="dxa" w:w="2448"/>
            <w:shd w:fill="F8FAFC"/>
            <w:tcMar>
              <w:top w:w="90" w:type="dxa"/>
              <w:bottom w:w="90" w:type="dxa"/>
              <w:left w:w="130" w:type="dxa"/>
              <w:right w:w="130" w:type="dxa"/>
            </w:tcMar>
          </w:tcPr>
          <w:p>
            <w:r>
              <w:rPr>
                <w:b/>
                <w:color w:val="1E40AF"/>
                <w:sz w:val="19"/>
              </w:rPr>
              <w:t>DUY NHẤT ADMIN</w:t>
            </w:r>
          </w:p>
        </w:tc>
      </w:tr>
    </w:tbl>
    <w:p>
      <w:pPr>
        <w:pStyle w:val="Heading1"/>
      </w:pPr>
      <w:r>
        <w:t>III. PHÂN HỆ VĂN BẢN ĐẾN &amp; ĐI HẠN CHẾ (PHẠM VI: HẠN CHẾ - HAN_CHE)</w:t>
      </w:r>
    </w:p>
    <w:p>
      <w:pPr>
        <w:pStyle w:val="Heading2"/>
      </w:pPr>
      <w:r>
        <w:t>1. Tính chất và mục đích bảo mật</w:t>
      </w:r>
    </w:p>
    <w:p>
      <w:r>
        <w:rPr>
          <w:sz w:val="22"/>
        </w:rPr>
        <w:t>Văn bản Hạn chế là các văn bản có nội dung nhạy cảm, chỉ được phép lưu hành trong nhóm đối tượng được giao xử lý đích danh (ví dụ: hồ sơ kỷ luật, nhân sự điều chuyển, tài chính nội bộ phòng ban).</w:t>
      </w:r>
    </w:p>
    <w:p>
      <w:pPr>
        <w:pStyle w:val="Heading2"/>
      </w:pPr>
      <w:r>
        <w:t>2. Bảng ma trận phân quyền Văn bản Hạn chế</w:t>
      </w:r>
    </w:p>
    <w:p>
      <w:r>
        <w:rPr>
          <w:b/>
          <w:color w:val="C2410C"/>
        </w:rPr>
        <w:t>Bảng 3.1: Phân quyền chi tiết Văn bản Đến &amp; Đi HẠN CHẾ</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864"/>
            <w:shd w:fill="1E3A8A"/>
            <w:tcMar>
              <w:top w:w="120" w:type="dxa"/>
              <w:bottom w:w="120" w:type="dxa"/>
              <w:left w:w="140" w:type="dxa"/>
              <w:right w:w="140" w:type="dxa"/>
            </w:tcMar>
          </w:tcPr>
          <w:p>
            <w:pPr>
              <w:jc w:val="center"/>
            </w:pPr>
            <w:r>
              <w:rPr>
                <w:b/>
                <w:color w:val="FFFFFF"/>
                <w:sz w:val="20"/>
              </w:rPr>
              <w:t>STT</w:t>
            </w:r>
          </w:p>
        </w:tc>
        <w:tc>
          <w:tcPr>
            <w:tcW w:type="dxa" w:w="3312"/>
            <w:shd w:fill="1E3A8A"/>
            <w:tcMar>
              <w:top w:w="120" w:type="dxa"/>
              <w:bottom w:w="120" w:type="dxa"/>
              <w:left w:w="140" w:type="dxa"/>
              <w:right w:w="140" w:type="dxa"/>
            </w:tcMar>
          </w:tcPr>
          <w:p>
            <w:pPr>
              <w:jc w:val="center"/>
            </w:pPr>
            <w:r>
              <w:rPr>
                <w:b/>
                <w:color w:val="FFFFFF"/>
                <w:sz w:val="20"/>
              </w:rPr>
              <w:t>Chức năng / Tính năng</w:t>
            </w:r>
          </w:p>
        </w:tc>
        <w:tc>
          <w:tcPr>
            <w:tcW w:type="dxa" w:w="2304"/>
            <w:shd w:fill="1E3A8A"/>
            <w:tcMar>
              <w:top w:w="120" w:type="dxa"/>
              <w:bottom w:w="120" w:type="dxa"/>
              <w:left w:w="140" w:type="dxa"/>
              <w:right w:w="140" w:type="dxa"/>
            </w:tcMar>
          </w:tcPr>
          <w:p>
            <w:pPr>
              <w:jc w:val="center"/>
            </w:pPr>
            <w:r>
              <w:rPr>
                <w:b/>
                <w:color w:val="FFFFFF"/>
                <w:sz w:val="20"/>
              </w:rPr>
              <w:t>Cán bộ không chỉ định</w:t>
            </w:r>
          </w:p>
        </w:tc>
        <w:tc>
          <w:tcPr>
            <w:tcW w:type="dxa" w:w="2592"/>
            <w:shd w:fill="1E3A8A"/>
            <w:tcMar>
              <w:top w:w="120" w:type="dxa"/>
              <w:bottom w:w="120" w:type="dxa"/>
              <w:left w:w="140" w:type="dxa"/>
              <w:right w:w="140" w:type="dxa"/>
            </w:tcMar>
          </w:tcPr>
          <w:p>
            <w:pPr>
              <w:jc w:val="center"/>
            </w:pPr>
            <w:r>
              <w:rPr>
                <w:b/>
                <w:color w:val="FFFFFF"/>
                <w:sz w:val="20"/>
              </w:rPr>
              <w:t>Cán bộ được chỉ định</w:t>
            </w:r>
          </w:p>
        </w:tc>
        <w:tc>
          <w:tcPr>
            <w:tcW w:type="dxa" w:w="2448"/>
            <w:shd w:fill="1E3A8A"/>
            <w:tcMar>
              <w:top w:w="120" w:type="dxa"/>
              <w:bottom w:w="120" w:type="dxa"/>
              <w:left w:w="140" w:type="dxa"/>
              <w:right w:w="140" w:type="dxa"/>
            </w:tcMar>
          </w:tcPr>
          <w:p>
            <w:pPr>
              <w:jc w:val="center"/>
            </w:pPr>
            <w:r>
              <w:rPr>
                <w:b/>
                <w:color w:val="FFFFFF"/>
                <w:sz w:val="20"/>
              </w:rPr>
              <w:t>Quản trị viên (Admin)</w:t>
            </w:r>
          </w:p>
        </w:tc>
      </w:tr>
      <w:tr>
        <w:tc>
          <w:tcPr>
            <w:tcW w:type="dxa" w:w="864"/>
            <w:shd w:fill="FFFFFF"/>
            <w:tcMar>
              <w:top w:w="90" w:type="dxa"/>
              <w:bottom w:w="90" w:type="dxa"/>
              <w:left w:w="130" w:type="dxa"/>
              <w:right w:w="130" w:type="dxa"/>
            </w:tcMar>
          </w:tcPr>
          <w:p>
            <w:pPr>
              <w:jc w:val="center"/>
            </w:pPr>
            <w:r>
              <w:rPr>
                <w:sz w:val="19"/>
              </w:rPr>
              <w:t>1</w:t>
            </w:r>
          </w:p>
        </w:tc>
        <w:tc>
          <w:tcPr>
            <w:tcW w:type="dxa" w:w="3312"/>
            <w:shd w:fill="FFFFFF"/>
            <w:tcMar>
              <w:top w:w="90" w:type="dxa"/>
              <w:bottom w:w="90" w:type="dxa"/>
              <w:left w:w="130" w:type="dxa"/>
              <w:right w:w="130" w:type="dxa"/>
            </w:tcMar>
          </w:tcPr>
          <w:p>
            <w:r>
              <w:rPr>
                <w:sz w:val="19"/>
              </w:rPr>
              <w:t>Xem danh sách văn bản</w:t>
            </w:r>
          </w:p>
        </w:tc>
        <w:tc>
          <w:tcPr>
            <w:tcW w:type="dxa" w:w="2304"/>
            <w:shd w:fill="FFFFFF"/>
            <w:tcMar>
              <w:top w:w="90" w:type="dxa"/>
              <w:bottom w:w="90" w:type="dxa"/>
              <w:left w:w="130" w:type="dxa"/>
              <w:right w:w="130" w:type="dxa"/>
            </w:tcMar>
          </w:tcPr>
          <w:p>
            <w:r>
              <w:rPr>
                <w:color w:val="B91C1C"/>
                <w:sz w:val="19"/>
              </w:rPr>
              <w:t>ẨN 100% (Không có quyền gì)</w:t>
            </w:r>
          </w:p>
        </w:tc>
        <w:tc>
          <w:tcPr>
            <w:tcW w:type="dxa" w:w="2592"/>
            <w:shd w:fill="FFFFFF"/>
            <w:tcMar>
              <w:top w:w="90" w:type="dxa"/>
              <w:bottom w:w="90" w:type="dxa"/>
              <w:left w:w="130" w:type="dxa"/>
              <w:right w:w="130" w:type="dxa"/>
            </w:tcMar>
          </w:tcPr>
          <w:p>
            <w:r>
              <w:rPr>
                <w:color w:val="107846"/>
                <w:sz w:val="19"/>
              </w:rPr>
              <w:t>Cho phép</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2</w:t>
            </w:r>
          </w:p>
        </w:tc>
        <w:tc>
          <w:tcPr>
            <w:tcW w:type="dxa" w:w="3312"/>
            <w:shd w:fill="F8FAFC"/>
            <w:tcMar>
              <w:top w:w="90" w:type="dxa"/>
              <w:bottom w:w="90" w:type="dxa"/>
              <w:left w:w="130" w:type="dxa"/>
              <w:right w:w="130" w:type="dxa"/>
            </w:tcMar>
          </w:tcPr>
          <w:p>
            <w:r>
              <w:rPr>
                <w:sz w:val="19"/>
              </w:rPr>
              <w:t>Xem chi tiết văn bản</w:t>
            </w:r>
          </w:p>
        </w:tc>
        <w:tc>
          <w:tcPr>
            <w:tcW w:type="dxa" w:w="2304"/>
            <w:shd w:fill="F8FAFC"/>
            <w:tcMar>
              <w:top w:w="90" w:type="dxa"/>
              <w:bottom w:w="90" w:type="dxa"/>
              <w:left w:w="130" w:type="dxa"/>
              <w:right w:w="130" w:type="dxa"/>
            </w:tcMar>
          </w:tcPr>
          <w:p>
            <w:r>
              <w:rPr>
                <w:b/>
                <w:color w:val="B91C1C"/>
                <w:sz w:val="19"/>
              </w:rPr>
              <w:t>CHẶN 404 (Không có quyền gì)</w:t>
            </w:r>
          </w:p>
        </w:tc>
        <w:tc>
          <w:tcPr>
            <w:tcW w:type="dxa" w:w="2592"/>
            <w:shd w:fill="F8FAFC"/>
            <w:tcMar>
              <w:top w:w="90" w:type="dxa"/>
              <w:bottom w:w="90" w:type="dxa"/>
              <w:left w:w="130" w:type="dxa"/>
              <w:right w:w="130" w:type="dxa"/>
            </w:tcMar>
          </w:tcPr>
          <w:p>
            <w:r>
              <w:rPr>
                <w:color w:val="107846"/>
                <w:sz w:val="19"/>
              </w:rPr>
              <w:t>Cho phép</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3</w:t>
            </w:r>
          </w:p>
        </w:tc>
        <w:tc>
          <w:tcPr>
            <w:tcW w:type="dxa" w:w="3312"/>
            <w:shd w:fill="FFFFFF"/>
            <w:tcMar>
              <w:top w:w="90" w:type="dxa"/>
              <w:bottom w:w="90" w:type="dxa"/>
              <w:left w:w="130" w:type="dxa"/>
              <w:right w:w="130" w:type="dxa"/>
            </w:tcMar>
          </w:tcPr>
          <w:p>
            <w:r>
              <w:rPr>
                <w:sz w:val="19"/>
              </w:rPr>
              <w:t>Xem Lịch sử xem</w:t>
            </w:r>
          </w:p>
        </w:tc>
        <w:tc>
          <w:tcPr>
            <w:tcW w:type="dxa" w:w="2304"/>
            <w:shd w:fill="FFFFFF"/>
            <w:tcMar>
              <w:top w:w="90" w:type="dxa"/>
              <w:bottom w:w="90" w:type="dxa"/>
              <w:left w:w="130" w:type="dxa"/>
              <w:right w:w="130" w:type="dxa"/>
            </w:tcMar>
          </w:tcPr>
          <w:p>
            <w:r>
              <w:rPr>
                <w:color w:val="B91C1C"/>
                <w:sz w:val="19"/>
              </w:rPr>
              <w:t>CHẶN (Không có quyền gì)</w:t>
            </w:r>
          </w:p>
        </w:tc>
        <w:tc>
          <w:tcPr>
            <w:tcW w:type="dxa" w:w="2592"/>
            <w:shd w:fill="FFFFFF"/>
            <w:tcMar>
              <w:top w:w="90" w:type="dxa"/>
              <w:bottom w:w="90" w:type="dxa"/>
              <w:left w:w="130" w:type="dxa"/>
              <w:right w:w="130" w:type="dxa"/>
            </w:tcMar>
          </w:tcPr>
          <w:p>
            <w:r>
              <w:rPr>
                <w:color w:val="107846"/>
                <w:sz w:val="19"/>
              </w:rPr>
              <w:t>Cho phép</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4</w:t>
            </w:r>
          </w:p>
        </w:tc>
        <w:tc>
          <w:tcPr>
            <w:tcW w:type="dxa" w:w="3312"/>
            <w:shd w:fill="F8FAFC"/>
            <w:tcMar>
              <w:top w:w="90" w:type="dxa"/>
              <w:bottom w:w="90" w:type="dxa"/>
              <w:left w:w="130" w:type="dxa"/>
              <w:right w:w="130" w:type="dxa"/>
            </w:tcMar>
          </w:tcPr>
          <w:p>
            <w:r>
              <w:rPr>
                <w:sz w:val="19"/>
              </w:rPr>
              <w:t>Xem &amp; Tải tệp đính kèm</w:t>
            </w:r>
          </w:p>
        </w:tc>
        <w:tc>
          <w:tcPr>
            <w:tcW w:type="dxa" w:w="2304"/>
            <w:shd w:fill="F8FAFC"/>
            <w:tcMar>
              <w:top w:w="90" w:type="dxa"/>
              <w:bottom w:w="90" w:type="dxa"/>
              <w:left w:w="130" w:type="dxa"/>
              <w:right w:w="130" w:type="dxa"/>
            </w:tcMar>
          </w:tcPr>
          <w:p>
            <w:r>
              <w:rPr>
                <w:color w:val="B91C1C"/>
                <w:sz w:val="19"/>
              </w:rPr>
              <w:t>CHẶN (Không có quyền gì)</w:t>
            </w:r>
          </w:p>
        </w:tc>
        <w:tc>
          <w:tcPr>
            <w:tcW w:type="dxa" w:w="2592"/>
            <w:shd w:fill="F8FAFC"/>
            <w:tcMar>
              <w:top w:w="90" w:type="dxa"/>
              <w:bottom w:w="90" w:type="dxa"/>
              <w:left w:w="130" w:type="dxa"/>
              <w:right w:w="130" w:type="dxa"/>
            </w:tcMar>
          </w:tcPr>
          <w:p>
            <w:r>
              <w:rPr>
                <w:color w:val="107846"/>
                <w:sz w:val="19"/>
              </w:rPr>
              <w:t>Cho phép</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5</w:t>
            </w:r>
          </w:p>
        </w:tc>
        <w:tc>
          <w:tcPr>
            <w:tcW w:type="dxa" w:w="3312"/>
            <w:shd w:fill="FFFFFF"/>
            <w:tcMar>
              <w:top w:w="90" w:type="dxa"/>
              <w:bottom w:w="90" w:type="dxa"/>
              <w:left w:w="130" w:type="dxa"/>
              <w:right w:w="130" w:type="dxa"/>
            </w:tcMar>
          </w:tcPr>
          <w:p>
            <w:r>
              <w:rPr>
                <w:sz w:val="19"/>
              </w:rPr>
              <w:t>Sửa khi CÒN HIỆU LỰC</w:t>
            </w:r>
          </w:p>
        </w:tc>
        <w:tc>
          <w:tcPr>
            <w:tcW w:type="dxa" w:w="2304"/>
            <w:shd w:fill="FFFFFF"/>
            <w:tcMar>
              <w:top w:w="90" w:type="dxa"/>
              <w:bottom w:w="90" w:type="dxa"/>
              <w:left w:w="130" w:type="dxa"/>
              <w:right w:w="130" w:type="dxa"/>
            </w:tcMar>
          </w:tcPr>
          <w:p>
            <w:r>
              <w:rPr>
                <w:color w:val="B91C1C"/>
                <w:sz w:val="19"/>
              </w:rPr>
              <w:t>KHÓA (Không có quyền gì)</w:t>
            </w:r>
          </w:p>
        </w:tc>
        <w:tc>
          <w:tcPr>
            <w:tcW w:type="dxa" w:w="2592"/>
            <w:shd w:fill="FFFFFF"/>
            <w:tcMar>
              <w:top w:w="90" w:type="dxa"/>
              <w:bottom w:w="90" w:type="dxa"/>
              <w:left w:w="130" w:type="dxa"/>
              <w:right w:w="130" w:type="dxa"/>
            </w:tcMar>
          </w:tcPr>
          <w:p>
            <w:r>
              <w:rPr>
                <w:sz w:val="19"/>
              </w:rPr>
              <w:t>Người tạo sửa (Người nhận chỉ xem)</w:t>
            </w:r>
          </w:p>
        </w:tc>
        <w:tc>
          <w:tcPr>
            <w:tcW w:type="dxa" w:w="2448"/>
            <w:shd w:fill="FFFFFF"/>
            <w:tcMar>
              <w:top w:w="90" w:type="dxa"/>
              <w:bottom w:w="90" w:type="dxa"/>
              <w:left w:w="130" w:type="dxa"/>
              <w:right w:w="130" w:type="dxa"/>
            </w:tcMar>
          </w:tcPr>
          <w:p>
            <w:r>
              <w:rPr>
                <w:b/>
                <w:color w:val="107846"/>
                <w:sz w:val="19"/>
              </w:rPr>
              <w:t>CHO PHÉP (Đầy đủ mọi thứ)</w:t>
            </w:r>
          </w:p>
        </w:tc>
      </w:tr>
      <w:tr>
        <w:tc>
          <w:tcPr>
            <w:tcW w:type="dxa" w:w="864"/>
            <w:shd w:fill="F8FAFC"/>
            <w:tcMar>
              <w:top w:w="90" w:type="dxa"/>
              <w:bottom w:w="90" w:type="dxa"/>
              <w:left w:w="130" w:type="dxa"/>
              <w:right w:w="130" w:type="dxa"/>
            </w:tcMar>
          </w:tcPr>
          <w:p>
            <w:pPr>
              <w:jc w:val="center"/>
            </w:pPr>
            <w:r>
              <w:rPr>
                <w:sz w:val="19"/>
              </w:rPr>
              <w:t>6</w:t>
            </w:r>
          </w:p>
        </w:tc>
        <w:tc>
          <w:tcPr>
            <w:tcW w:type="dxa" w:w="3312"/>
            <w:shd w:fill="F8FAFC"/>
            <w:tcMar>
              <w:top w:w="90" w:type="dxa"/>
              <w:bottom w:w="90" w:type="dxa"/>
              <w:left w:w="130" w:type="dxa"/>
              <w:right w:w="130" w:type="dxa"/>
            </w:tcMar>
          </w:tcPr>
          <w:p>
            <w:r>
              <w:rPr>
                <w:sz w:val="19"/>
              </w:rPr>
              <w:t>Sửa khi HẾT HIỆU LỰC</w:t>
            </w:r>
          </w:p>
        </w:tc>
        <w:tc>
          <w:tcPr>
            <w:tcW w:type="dxa" w:w="2304"/>
            <w:shd w:fill="F8FAFC"/>
            <w:tcMar>
              <w:top w:w="90" w:type="dxa"/>
              <w:bottom w:w="90" w:type="dxa"/>
              <w:left w:w="130" w:type="dxa"/>
              <w:right w:w="130" w:type="dxa"/>
            </w:tcMar>
          </w:tcPr>
          <w:p>
            <w:r>
              <w:rPr>
                <w:color w:val="B91C1C"/>
                <w:sz w:val="19"/>
              </w:rPr>
              <w:t>KHÓA (Không có quyền gì)</w:t>
            </w:r>
          </w:p>
        </w:tc>
        <w:tc>
          <w:tcPr>
            <w:tcW w:type="dxa" w:w="2592"/>
            <w:shd w:fill="F8FAFC"/>
            <w:tcMar>
              <w:top w:w="90" w:type="dxa"/>
              <w:bottom w:w="90" w:type="dxa"/>
              <w:left w:w="130" w:type="dxa"/>
              <w:right w:w="130" w:type="dxa"/>
            </w:tcMar>
          </w:tcPr>
          <w:p>
            <w:r>
              <w:rPr>
                <w:color w:val="B91C1C"/>
                <w:sz w:val="19"/>
              </w:rPr>
              <w:t>KHÓA</w:t>
            </w:r>
          </w:p>
        </w:tc>
        <w:tc>
          <w:tcPr>
            <w:tcW w:type="dxa" w:w="2448"/>
            <w:shd w:fill="F8FAFC"/>
            <w:tcMar>
              <w:top w:w="90" w:type="dxa"/>
              <w:bottom w:w="90" w:type="dxa"/>
              <w:left w:w="130" w:type="dxa"/>
              <w:right w:w="130" w:type="dxa"/>
            </w:tcMar>
          </w:tcPr>
          <w:p>
            <w:r>
              <w:rPr>
                <w:b/>
                <w:color w:val="1E40AF"/>
                <w:sz w:val="19"/>
              </w:rPr>
              <w:t>DUY NHẤT ADMIN</w:t>
            </w:r>
          </w:p>
        </w:tc>
      </w:tr>
      <w:tr>
        <w:tc>
          <w:tcPr>
            <w:tcW w:type="dxa" w:w="864"/>
            <w:shd w:fill="FFFFFF"/>
            <w:tcMar>
              <w:top w:w="90" w:type="dxa"/>
              <w:bottom w:w="90" w:type="dxa"/>
              <w:left w:w="130" w:type="dxa"/>
              <w:right w:w="130" w:type="dxa"/>
            </w:tcMar>
          </w:tcPr>
          <w:p>
            <w:pPr>
              <w:jc w:val="center"/>
            </w:pPr>
            <w:r>
              <w:rPr>
                <w:sz w:val="19"/>
              </w:rPr>
              <w:t>7</w:t>
            </w:r>
          </w:p>
        </w:tc>
        <w:tc>
          <w:tcPr>
            <w:tcW w:type="dxa" w:w="3312"/>
            <w:shd w:fill="FFFFFF"/>
            <w:tcMar>
              <w:top w:w="90" w:type="dxa"/>
              <w:bottom w:w="90" w:type="dxa"/>
              <w:left w:w="130" w:type="dxa"/>
              <w:right w:w="130" w:type="dxa"/>
            </w:tcMar>
          </w:tcPr>
          <w:p>
            <w:r>
              <w:rPr>
                <w:sz w:val="19"/>
              </w:rPr>
              <w:t>XÓA VĂN BẢN HẠN CHẾ</w:t>
            </w:r>
          </w:p>
        </w:tc>
        <w:tc>
          <w:tcPr>
            <w:tcW w:type="dxa" w:w="2304"/>
            <w:shd w:fill="FFFFFF"/>
            <w:tcMar>
              <w:top w:w="90" w:type="dxa"/>
              <w:bottom w:w="90" w:type="dxa"/>
              <w:left w:w="130" w:type="dxa"/>
              <w:right w:w="130" w:type="dxa"/>
            </w:tcMar>
          </w:tcPr>
          <w:p>
            <w:r>
              <w:rPr>
                <w:color w:val="B91C1C"/>
                <w:sz w:val="19"/>
              </w:rPr>
              <w:t>KHÓA (Không có quyền gì)</w:t>
            </w:r>
          </w:p>
        </w:tc>
        <w:tc>
          <w:tcPr>
            <w:tcW w:type="dxa" w:w="2592"/>
            <w:shd w:fill="FFFFFF"/>
            <w:tcMar>
              <w:top w:w="90" w:type="dxa"/>
              <w:bottom w:w="90" w:type="dxa"/>
              <w:left w:w="130" w:type="dxa"/>
              <w:right w:w="130" w:type="dxa"/>
            </w:tcMar>
          </w:tcPr>
          <w:p>
            <w:r>
              <w:rPr>
                <w:b/>
                <w:color w:val="B91C1C"/>
                <w:sz w:val="19"/>
              </w:rPr>
              <w:t>CẤM XÓA (Cán bộ không được xóa)</w:t>
            </w:r>
          </w:p>
        </w:tc>
        <w:tc>
          <w:tcPr>
            <w:tcW w:type="dxa" w:w="2448"/>
            <w:shd w:fill="FFFFFF"/>
            <w:tcMar>
              <w:top w:w="90" w:type="dxa"/>
              <w:bottom w:w="90" w:type="dxa"/>
              <w:left w:w="130" w:type="dxa"/>
              <w:right w:w="130" w:type="dxa"/>
            </w:tcMar>
          </w:tcPr>
          <w:p>
            <w:r>
              <w:rPr>
                <w:b/>
                <w:color w:val="1E40AF"/>
                <w:sz w:val="19"/>
              </w:rPr>
              <w:t>ADMIN CÓ TOÀN QUYỀN XÓA</w:t>
            </w:r>
          </w:p>
        </w:tc>
      </w:tr>
      <w:tr>
        <w:tc>
          <w:tcPr>
            <w:tcW w:type="dxa" w:w="864"/>
            <w:shd w:fill="F8FAFC"/>
            <w:tcMar>
              <w:top w:w="90" w:type="dxa"/>
              <w:bottom w:w="90" w:type="dxa"/>
              <w:left w:w="130" w:type="dxa"/>
              <w:right w:w="130" w:type="dxa"/>
            </w:tcMar>
          </w:tcPr>
          <w:p>
            <w:pPr>
              <w:jc w:val="center"/>
            </w:pPr>
            <w:r>
              <w:rPr>
                <w:sz w:val="19"/>
              </w:rPr>
              <w:t>8</w:t>
            </w:r>
          </w:p>
        </w:tc>
        <w:tc>
          <w:tcPr>
            <w:tcW w:type="dxa" w:w="3312"/>
            <w:shd w:fill="F8FAFC"/>
            <w:tcMar>
              <w:top w:w="90" w:type="dxa"/>
              <w:bottom w:w="90" w:type="dxa"/>
              <w:left w:w="130" w:type="dxa"/>
              <w:right w:w="130" w:type="dxa"/>
            </w:tcMar>
          </w:tcPr>
          <w:p>
            <w:r>
              <w:rPr>
                <w:sz w:val="19"/>
              </w:rPr>
              <w:t>Nhật ký cố tình truy cập</w:t>
            </w:r>
          </w:p>
        </w:tc>
        <w:tc>
          <w:tcPr>
            <w:tcW w:type="dxa" w:w="2304"/>
            <w:shd w:fill="F8FAFC"/>
            <w:tcMar>
              <w:top w:w="90" w:type="dxa"/>
              <w:bottom w:w="90" w:type="dxa"/>
              <w:left w:w="130" w:type="dxa"/>
              <w:right w:w="130" w:type="dxa"/>
            </w:tcMar>
          </w:tcPr>
          <w:p>
            <w:r>
              <w:rPr>
                <w:sz w:val="19"/>
              </w:rPr>
              <w:t>Tự động ghi log BI_TU_CHOI</w:t>
            </w:r>
          </w:p>
        </w:tc>
        <w:tc>
          <w:tcPr>
            <w:tcW w:type="dxa" w:w="2592"/>
            <w:shd w:fill="F8FAFC"/>
            <w:tcMar>
              <w:top w:w="90" w:type="dxa"/>
              <w:bottom w:w="90" w:type="dxa"/>
              <w:left w:w="130" w:type="dxa"/>
              <w:right w:w="130" w:type="dxa"/>
            </w:tcMar>
          </w:tcPr>
          <w:p>
            <w:r>
              <w:rPr>
                <w:sz w:val="19"/>
              </w:rPr>
              <w:t>—</w:t>
            </w:r>
          </w:p>
        </w:tc>
        <w:tc>
          <w:tcPr>
            <w:tcW w:type="dxa" w:w="2448"/>
            <w:shd w:fill="F8FAFC"/>
            <w:tcMar>
              <w:top w:w="90" w:type="dxa"/>
              <w:bottom w:w="90" w:type="dxa"/>
              <w:left w:w="130" w:type="dxa"/>
              <w:right w:w="130" w:type="dxa"/>
            </w:tcMar>
          </w:tcPr>
          <w:p>
            <w:r>
              <w:rPr>
                <w:sz w:val="19"/>
              </w:rPr>
              <w:t>—</w:t>
            </w:r>
          </w:p>
        </w:tc>
      </w:tr>
    </w:tbl>
    <w:p>
      <w:pPr>
        <w:pStyle w:val="Heading1"/>
      </w:pPr>
      <w:r>
        <w:t>IV. PHÂN HỆ VĂN BẢN MẬT (LOẠI: MẬT - MAT - NỘI BỘ CÔNG TY)</w:t>
      </w:r>
    </w:p>
    <w:p>
      <w:pPr>
        <w:pStyle w:val="Heading2"/>
      </w:pPr>
      <w:r>
        <w:t>1. Tính chất và quy định lưu hành mật</w:t>
      </w:r>
    </w:p>
    <w:p>
      <w:r>
        <w:rPr>
          <w:sz w:val="22"/>
        </w:rPr>
        <w:t xml:space="preserve">Văn bản Mật nội bộ công ty là các văn bản liên quan đến bí mật kinh doanh, dự án trọng điểm, chiến lược tài chính. Nguyên tắc cốt lõi: </w:t>
      </w:r>
      <w:r>
        <w:rPr>
          <w:b/>
        </w:rPr>
        <w:t>Admin là người duy nhất nắm quyền kiểm soát toàn diện; Cán bộ được phân công chỉ có quyền Xem (Read-Only) để thực thi công việc khi còn hiệu lực.</w:t>
      </w:r>
    </w:p>
    <w:p>
      <w:pPr>
        <w:pStyle w:val="Heading2"/>
      </w:pPr>
      <w:r>
        <w:t>2. Bảng ma trận phân quyền Văn bản Mật</w:t>
      </w:r>
    </w:p>
    <w:p>
      <w:r>
        <w:rPr>
          <w:b/>
          <w:color w:val="6D28D9"/>
        </w:rPr>
        <w:t>Bảng 4.1: Phân quyền chi tiết Văn bản MẬT nội bộ công ty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864"/>
            <w:shd w:fill="1E3A8A"/>
            <w:tcMar>
              <w:top w:w="120" w:type="dxa"/>
              <w:bottom w:w="120" w:type="dxa"/>
              <w:left w:w="140" w:type="dxa"/>
              <w:right w:w="140" w:type="dxa"/>
            </w:tcMar>
          </w:tcPr>
          <w:p>
            <w:pPr>
              <w:jc w:val="center"/>
            </w:pPr>
            <w:r>
              <w:rPr>
                <w:b/>
                <w:color w:val="FFFFFF"/>
                <w:sz w:val="20"/>
              </w:rPr>
              <w:t>STT</w:t>
            </w:r>
          </w:p>
        </w:tc>
        <w:tc>
          <w:tcPr>
            <w:tcW w:type="dxa" w:w="3312"/>
            <w:shd w:fill="1E3A8A"/>
            <w:tcMar>
              <w:top w:w="120" w:type="dxa"/>
              <w:bottom w:w="120" w:type="dxa"/>
              <w:left w:w="140" w:type="dxa"/>
              <w:right w:w="140" w:type="dxa"/>
            </w:tcMar>
          </w:tcPr>
          <w:p>
            <w:pPr>
              <w:jc w:val="center"/>
            </w:pPr>
            <w:r>
              <w:rPr>
                <w:b/>
                <w:color w:val="FFFFFF"/>
                <w:sz w:val="20"/>
              </w:rPr>
              <w:t>Chức năng / Tính năng</w:t>
            </w:r>
          </w:p>
        </w:tc>
        <w:tc>
          <w:tcPr>
            <w:tcW w:type="dxa" w:w="2304"/>
            <w:shd w:fill="1E3A8A"/>
            <w:tcMar>
              <w:top w:w="120" w:type="dxa"/>
              <w:bottom w:w="120" w:type="dxa"/>
              <w:left w:w="140" w:type="dxa"/>
              <w:right w:w="140" w:type="dxa"/>
            </w:tcMar>
          </w:tcPr>
          <w:p>
            <w:pPr>
              <w:jc w:val="center"/>
            </w:pPr>
            <w:r>
              <w:rPr>
                <w:b/>
                <w:color w:val="FFFFFF"/>
                <w:sz w:val="20"/>
              </w:rPr>
              <w:t>Cán bộ không chỉ định</w:t>
            </w:r>
          </w:p>
        </w:tc>
        <w:tc>
          <w:tcPr>
            <w:tcW w:type="dxa" w:w="2592"/>
            <w:shd w:fill="1E3A8A"/>
            <w:tcMar>
              <w:top w:w="120" w:type="dxa"/>
              <w:bottom w:w="120" w:type="dxa"/>
              <w:left w:w="140" w:type="dxa"/>
              <w:right w:w="140" w:type="dxa"/>
            </w:tcMar>
          </w:tcPr>
          <w:p>
            <w:pPr>
              <w:jc w:val="center"/>
            </w:pPr>
            <w:r>
              <w:rPr>
                <w:b/>
                <w:color w:val="FFFFFF"/>
                <w:sz w:val="20"/>
              </w:rPr>
              <w:t>Cán bộ được chỉ định</w:t>
            </w:r>
          </w:p>
        </w:tc>
        <w:tc>
          <w:tcPr>
            <w:tcW w:type="dxa" w:w="2448"/>
            <w:shd w:fill="1E3A8A"/>
            <w:tcMar>
              <w:top w:w="120" w:type="dxa"/>
              <w:bottom w:w="120" w:type="dxa"/>
              <w:left w:w="140" w:type="dxa"/>
              <w:right w:w="140" w:type="dxa"/>
            </w:tcMar>
          </w:tcPr>
          <w:p>
            <w:pPr>
              <w:jc w:val="center"/>
            </w:pPr>
            <w:r>
              <w:rPr>
                <w:b/>
                <w:color w:val="FFFFFF"/>
                <w:sz w:val="20"/>
              </w:rPr>
              <w:t>Quản trị viên (Admin)</w:t>
            </w:r>
          </w:p>
        </w:tc>
      </w:tr>
      <w:tr>
        <w:tc>
          <w:tcPr>
            <w:tcW w:type="dxa" w:w="864"/>
            <w:shd w:fill="FFFFFF"/>
            <w:tcMar>
              <w:top w:w="90" w:type="dxa"/>
              <w:bottom w:w="90" w:type="dxa"/>
              <w:left w:w="130" w:type="dxa"/>
              <w:right w:w="130" w:type="dxa"/>
            </w:tcMar>
          </w:tcPr>
          <w:p>
            <w:pPr>
              <w:jc w:val="center"/>
            </w:pPr>
            <w:r>
              <w:rPr>
                <w:sz w:val="19"/>
              </w:rPr>
              <w:t>1</w:t>
            </w:r>
          </w:p>
        </w:tc>
        <w:tc>
          <w:tcPr>
            <w:tcW w:type="dxa" w:w="3312"/>
            <w:shd w:fill="FFFFFF"/>
            <w:tcMar>
              <w:top w:w="90" w:type="dxa"/>
              <w:bottom w:w="90" w:type="dxa"/>
              <w:left w:w="130" w:type="dxa"/>
              <w:right w:w="130" w:type="dxa"/>
            </w:tcMar>
          </w:tcPr>
          <w:p>
            <w:r>
              <w:rPr>
                <w:sz w:val="19"/>
              </w:rPr>
              <w:t>Xem danh sách (Còn hạn &amp; 1 phần)</w:t>
            </w:r>
          </w:p>
        </w:tc>
        <w:tc>
          <w:tcPr>
            <w:tcW w:type="dxa" w:w="2304"/>
            <w:shd w:fill="FFFFFF"/>
            <w:tcMar>
              <w:top w:w="90" w:type="dxa"/>
              <w:bottom w:w="90" w:type="dxa"/>
              <w:left w:w="130" w:type="dxa"/>
              <w:right w:w="130" w:type="dxa"/>
            </w:tcMar>
          </w:tcPr>
          <w:p>
            <w:r>
              <w:rPr>
                <w:color w:val="B91C1C"/>
                <w:sz w:val="19"/>
              </w:rPr>
              <w:t>ẨN 100% (Không thấy)</w:t>
            </w:r>
          </w:p>
        </w:tc>
        <w:tc>
          <w:tcPr>
            <w:tcW w:type="dxa" w:w="2592"/>
            <w:shd w:fill="FFFFFF"/>
            <w:tcMar>
              <w:top w:w="90" w:type="dxa"/>
              <w:bottom w:w="90" w:type="dxa"/>
              <w:left w:w="130" w:type="dxa"/>
              <w:right w:w="130" w:type="dxa"/>
            </w:tcMar>
          </w:tcPr>
          <w:p>
            <w:r>
              <w:rPr>
                <w:color w:val="107846"/>
                <w:sz w:val="19"/>
              </w:rPr>
              <w:t>Cho phép xem</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2</w:t>
            </w:r>
          </w:p>
        </w:tc>
        <w:tc>
          <w:tcPr>
            <w:tcW w:type="dxa" w:w="3312"/>
            <w:shd w:fill="F8FAFC"/>
            <w:tcMar>
              <w:top w:w="90" w:type="dxa"/>
              <w:bottom w:w="90" w:type="dxa"/>
              <w:left w:w="130" w:type="dxa"/>
              <w:right w:w="130" w:type="dxa"/>
            </w:tcMar>
          </w:tcPr>
          <w:p>
            <w:r>
              <w:rPr>
                <w:sz w:val="19"/>
              </w:rPr>
              <w:t>Xem danh sách (Hết hạn)</w:t>
            </w:r>
          </w:p>
        </w:tc>
        <w:tc>
          <w:tcPr>
            <w:tcW w:type="dxa" w:w="2304"/>
            <w:shd w:fill="F8FAFC"/>
            <w:tcMar>
              <w:top w:w="90" w:type="dxa"/>
              <w:bottom w:w="90" w:type="dxa"/>
              <w:left w:w="130" w:type="dxa"/>
              <w:right w:w="130" w:type="dxa"/>
            </w:tcMar>
          </w:tcPr>
          <w:p>
            <w:r>
              <w:rPr>
                <w:color w:val="B91C1C"/>
                <w:sz w:val="19"/>
              </w:rPr>
              <w:t>ẨN 100%</w:t>
            </w:r>
          </w:p>
        </w:tc>
        <w:tc>
          <w:tcPr>
            <w:tcW w:type="dxa" w:w="2592"/>
            <w:shd w:fill="F8FAFC"/>
            <w:tcMar>
              <w:top w:w="90" w:type="dxa"/>
              <w:bottom w:w="90" w:type="dxa"/>
              <w:left w:w="130" w:type="dxa"/>
              <w:right w:w="130" w:type="dxa"/>
            </w:tcMar>
          </w:tcPr>
          <w:p>
            <w:r>
              <w:rPr>
                <w:color w:val="B91C1C"/>
                <w:sz w:val="19"/>
              </w:rPr>
              <w:t>KHÓA (Hết hạn thì hết nhiệm vụ)</w:t>
            </w:r>
          </w:p>
        </w:tc>
        <w:tc>
          <w:tcPr>
            <w:tcW w:type="dxa" w:w="2448"/>
            <w:shd w:fill="F8FAFC"/>
            <w:tcMar>
              <w:top w:w="90" w:type="dxa"/>
              <w:bottom w:w="90" w:type="dxa"/>
              <w:left w:w="130" w:type="dxa"/>
              <w:right w:w="130" w:type="dxa"/>
            </w:tcMar>
          </w:tcPr>
          <w:p>
            <w:r>
              <w:rPr>
                <w:b/>
                <w:color w:val="1E40AF"/>
                <w:sz w:val="19"/>
              </w:rPr>
              <w:t>DUY NHẤT ADMIN</w:t>
            </w:r>
          </w:p>
        </w:tc>
      </w:tr>
      <w:tr>
        <w:tc>
          <w:tcPr>
            <w:tcW w:type="dxa" w:w="864"/>
            <w:shd w:fill="FFFFFF"/>
            <w:tcMar>
              <w:top w:w="90" w:type="dxa"/>
              <w:bottom w:w="90" w:type="dxa"/>
              <w:left w:w="130" w:type="dxa"/>
              <w:right w:w="130" w:type="dxa"/>
            </w:tcMar>
          </w:tcPr>
          <w:p>
            <w:pPr>
              <w:jc w:val="center"/>
            </w:pPr>
            <w:r>
              <w:rPr>
                <w:sz w:val="19"/>
              </w:rPr>
              <w:t>3</w:t>
            </w:r>
          </w:p>
        </w:tc>
        <w:tc>
          <w:tcPr>
            <w:tcW w:type="dxa" w:w="3312"/>
            <w:shd w:fill="FFFFFF"/>
            <w:tcMar>
              <w:top w:w="90" w:type="dxa"/>
              <w:bottom w:w="90" w:type="dxa"/>
              <w:left w:w="130" w:type="dxa"/>
              <w:right w:w="130" w:type="dxa"/>
            </w:tcMar>
          </w:tcPr>
          <w:p>
            <w:r>
              <w:rPr>
                <w:sz w:val="19"/>
              </w:rPr>
              <w:t>Xem chi tiết văn bản mật</w:t>
            </w:r>
          </w:p>
        </w:tc>
        <w:tc>
          <w:tcPr>
            <w:tcW w:type="dxa" w:w="2304"/>
            <w:shd w:fill="FFFFFF"/>
            <w:tcMar>
              <w:top w:w="90" w:type="dxa"/>
              <w:bottom w:w="90" w:type="dxa"/>
              <w:left w:w="130" w:type="dxa"/>
              <w:right w:w="130" w:type="dxa"/>
            </w:tcMar>
          </w:tcPr>
          <w:p>
            <w:r>
              <w:rPr>
                <w:b/>
                <w:color w:val="B91C1C"/>
                <w:sz w:val="19"/>
              </w:rPr>
              <w:t>CHẶN 404</w:t>
            </w:r>
          </w:p>
        </w:tc>
        <w:tc>
          <w:tcPr>
            <w:tcW w:type="dxa" w:w="2592"/>
            <w:shd w:fill="FFFFFF"/>
            <w:tcMar>
              <w:top w:w="90" w:type="dxa"/>
              <w:bottom w:w="90" w:type="dxa"/>
              <w:left w:w="130" w:type="dxa"/>
              <w:right w:w="130" w:type="dxa"/>
            </w:tcMar>
          </w:tcPr>
          <w:p>
            <w:r>
              <w:rPr>
                <w:color w:val="107846"/>
                <w:sz w:val="19"/>
              </w:rPr>
              <w:t>Cho phép (Chỉ khi còn hạn)</w:t>
            </w:r>
          </w:p>
        </w:tc>
        <w:tc>
          <w:tcPr>
            <w:tcW w:type="dxa" w:w="2448"/>
            <w:shd w:fill="FFFFFF"/>
            <w:tcMar>
              <w:top w:w="90" w:type="dxa"/>
              <w:bottom w:w="90" w:type="dxa"/>
              <w:left w:w="130" w:type="dxa"/>
              <w:right w:w="130" w:type="dxa"/>
            </w:tcMar>
          </w:tcPr>
          <w:p>
            <w:r>
              <w:rPr>
                <w:color w:val="107846"/>
                <w:sz w:val="19"/>
              </w:rPr>
              <w:t>Cho phép</w:t>
            </w:r>
          </w:p>
        </w:tc>
      </w:tr>
      <w:tr>
        <w:tc>
          <w:tcPr>
            <w:tcW w:type="dxa" w:w="864"/>
            <w:shd w:fill="F8FAFC"/>
            <w:tcMar>
              <w:top w:w="90" w:type="dxa"/>
              <w:bottom w:w="90" w:type="dxa"/>
              <w:left w:w="130" w:type="dxa"/>
              <w:right w:w="130" w:type="dxa"/>
            </w:tcMar>
          </w:tcPr>
          <w:p>
            <w:pPr>
              <w:jc w:val="center"/>
            </w:pPr>
            <w:r>
              <w:rPr>
                <w:sz w:val="19"/>
              </w:rPr>
              <w:t>4</w:t>
            </w:r>
          </w:p>
        </w:tc>
        <w:tc>
          <w:tcPr>
            <w:tcW w:type="dxa" w:w="3312"/>
            <w:shd w:fill="F8FAFC"/>
            <w:tcMar>
              <w:top w:w="90" w:type="dxa"/>
              <w:bottom w:w="90" w:type="dxa"/>
              <w:left w:w="130" w:type="dxa"/>
              <w:right w:w="130" w:type="dxa"/>
            </w:tcMar>
          </w:tcPr>
          <w:p>
            <w:r>
              <w:rPr>
                <w:sz w:val="19"/>
              </w:rPr>
              <w:t>Xem Lịch sử xem</w:t>
            </w:r>
          </w:p>
        </w:tc>
        <w:tc>
          <w:tcPr>
            <w:tcW w:type="dxa" w:w="2304"/>
            <w:shd w:fill="F8FAFC"/>
            <w:tcMar>
              <w:top w:w="90" w:type="dxa"/>
              <w:bottom w:w="90" w:type="dxa"/>
              <w:left w:w="130" w:type="dxa"/>
              <w:right w:w="130" w:type="dxa"/>
            </w:tcMar>
          </w:tcPr>
          <w:p>
            <w:r>
              <w:rPr>
                <w:color w:val="B91C1C"/>
                <w:sz w:val="19"/>
              </w:rPr>
              <w:t>CHẶN</w:t>
            </w:r>
          </w:p>
        </w:tc>
        <w:tc>
          <w:tcPr>
            <w:tcW w:type="dxa" w:w="2592"/>
            <w:shd w:fill="F8FAFC"/>
            <w:tcMar>
              <w:top w:w="90" w:type="dxa"/>
              <w:bottom w:w="90" w:type="dxa"/>
              <w:left w:w="130" w:type="dxa"/>
              <w:right w:w="130" w:type="dxa"/>
            </w:tcMar>
          </w:tcPr>
          <w:p>
            <w:r>
              <w:rPr>
                <w:color w:val="107846"/>
                <w:sz w:val="19"/>
              </w:rPr>
              <w:t>Cho phép (Chỉ khi còn hạn)</w:t>
            </w:r>
          </w:p>
        </w:tc>
        <w:tc>
          <w:tcPr>
            <w:tcW w:type="dxa" w:w="2448"/>
            <w:shd w:fill="F8FAFC"/>
            <w:tcMar>
              <w:top w:w="90" w:type="dxa"/>
              <w:bottom w:w="90" w:type="dxa"/>
              <w:left w:w="130" w:type="dxa"/>
              <w:right w:w="130" w:type="dxa"/>
            </w:tcMar>
          </w:tcPr>
          <w:p>
            <w:r>
              <w:rPr>
                <w:color w:val="107846"/>
                <w:sz w:val="19"/>
              </w:rPr>
              <w:t>Cho phép</w:t>
            </w:r>
          </w:p>
        </w:tc>
      </w:tr>
      <w:tr>
        <w:tc>
          <w:tcPr>
            <w:tcW w:type="dxa" w:w="864"/>
            <w:shd w:fill="FFFFFF"/>
            <w:tcMar>
              <w:top w:w="90" w:type="dxa"/>
              <w:bottom w:w="90" w:type="dxa"/>
              <w:left w:w="130" w:type="dxa"/>
              <w:right w:w="130" w:type="dxa"/>
            </w:tcMar>
          </w:tcPr>
          <w:p>
            <w:pPr>
              <w:jc w:val="center"/>
            </w:pPr>
            <w:r>
              <w:rPr>
                <w:sz w:val="19"/>
              </w:rPr>
              <w:t>5</w:t>
            </w:r>
          </w:p>
        </w:tc>
        <w:tc>
          <w:tcPr>
            <w:tcW w:type="dxa" w:w="3312"/>
            <w:shd w:fill="FFFFFF"/>
            <w:tcMar>
              <w:top w:w="90" w:type="dxa"/>
              <w:bottom w:w="90" w:type="dxa"/>
              <w:left w:w="130" w:type="dxa"/>
              <w:right w:w="130" w:type="dxa"/>
            </w:tcMar>
          </w:tcPr>
          <w:p>
            <w:r>
              <w:rPr>
                <w:sz w:val="19"/>
              </w:rPr>
              <w:t>Thêm mới văn bản mật</w:t>
            </w:r>
          </w:p>
        </w:tc>
        <w:tc>
          <w:tcPr>
            <w:tcW w:type="dxa" w:w="2304"/>
            <w:shd w:fill="FFFFFF"/>
            <w:tcMar>
              <w:top w:w="90" w:type="dxa"/>
              <w:bottom w:w="90" w:type="dxa"/>
              <w:left w:w="130" w:type="dxa"/>
              <w:right w:w="130" w:type="dxa"/>
            </w:tcMar>
          </w:tcPr>
          <w:p>
            <w:r>
              <w:rPr>
                <w:color w:val="B91C1C"/>
                <w:sz w:val="19"/>
              </w:rPr>
              <w:t>KHÓA</w:t>
            </w:r>
          </w:p>
        </w:tc>
        <w:tc>
          <w:tcPr>
            <w:tcW w:type="dxa" w:w="2592"/>
            <w:shd w:fill="FFFFFF"/>
            <w:tcMar>
              <w:top w:w="90" w:type="dxa"/>
              <w:bottom w:w="90" w:type="dxa"/>
              <w:left w:w="130" w:type="dxa"/>
              <w:right w:w="130" w:type="dxa"/>
            </w:tcMar>
          </w:tcPr>
          <w:p>
            <w:r>
              <w:rPr>
                <w:color w:val="B91C1C"/>
                <w:sz w:val="19"/>
              </w:rPr>
              <w:t>KHÓA</w:t>
            </w:r>
          </w:p>
        </w:tc>
        <w:tc>
          <w:tcPr>
            <w:tcW w:type="dxa" w:w="2448"/>
            <w:shd w:fill="FFFFFF"/>
            <w:tcMar>
              <w:top w:w="90" w:type="dxa"/>
              <w:bottom w:w="90" w:type="dxa"/>
              <w:left w:w="130" w:type="dxa"/>
              <w:right w:w="130" w:type="dxa"/>
            </w:tcMar>
          </w:tcPr>
          <w:p>
            <w:r>
              <w:rPr>
                <w:b/>
                <w:color w:val="1E40AF"/>
                <w:sz w:val="19"/>
              </w:rPr>
              <w:t>DUY NHẤT ADMIN</w:t>
            </w:r>
          </w:p>
        </w:tc>
      </w:tr>
      <w:tr>
        <w:tc>
          <w:tcPr>
            <w:tcW w:type="dxa" w:w="864"/>
            <w:shd w:fill="F8FAFC"/>
            <w:tcMar>
              <w:top w:w="90" w:type="dxa"/>
              <w:bottom w:w="90" w:type="dxa"/>
              <w:left w:w="130" w:type="dxa"/>
              <w:right w:w="130" w:type="dxa"/>
            </w:tcMar>
          </w:tcPr>
          <w:p>
            <w:pPr>
              <w:jc w:val="center"/>
            </w:pPr>
            <w:r>
              <w:rPr>
                <w:sz w:val="19"/>
              </w:rPr>
              <w:t>6</w:t>
            </w:r>
          </w:p>
        </w:tc>
        <w:tc>
          <w:tcPr>
            <w:tcW w:type="dxa" w:w="3312"/>
            <w:shd w:fill="F8FAFC"/>
            <w:tcMar>
              <w:top w:w="90" w:type="dxa"/>
              <w:bottom w:w="90" w:type="dxa"/>
              <w:left w:w="130" w:type="dxa"/>
              <w:right w:w="130" w:type="dxa"/>
            </w:tcMar>
          </w:tcPr>
          <w:p>
            <w:r>
              <w:rPr>
                <w:sz w:val="19"/>
              </w:rPr>
              <w:t>Chỉnh sửa văn bản mật</w:t>
            </w:r>
          </w:p>
        </w:tc>
        <w:tc>
          <w:tcPr>
            <w:tcW w:type="dxa" w:w="2304"/>
            <w:shd w:fill="F8FAFC"/>
            <w:tcMar>
              <w:top w:w="90" w:type="dxa"/>
              <w:bottom w:w="90" w:type="dxa"/>
              <w:left w:w="130" w:type="dxa"/>
              <w:right w:w="130" w:type="dxa"/>
            </w:tcMar>
          </w:tcPr>
          <w:p>
            <w:r>
              <w:rPr>
                <w:color w:val="B91C1C"/>
                <w:sz w:val="19"/>
              </w:rPr>
              <w:t>KHÓA</w:t>
            </w:r>
          </w:p>
        </w:tc>
        <w:tc>
          <w:tcPr>
            <w:tcW w:type="dxa" w:w="2592"/>
            <w:shd w:fill="F8FAFC"/>
            <w:tcMar>
              <w:top w:w="90" w:type="dxa"/>
              <w:bottom w:w="90" w:type="dxa"/>
              <w:left w:w="130" w:type="dxa"/>
              <w:right w:w="130" w:type="dxa"/>
            </w:tcMar>
          </w:tcPr>
          <w:p>
            <w:r>
              <w:rPr>
                <w:color w:val="B91C1C"/>
                <w:sz w:val="19"/>
              </w:rPr>
              <w:t>KHÓA (Read-Only tuyệt đối)</w:t>
            </w:r>
          </w:p>
        </w:tc>
        <w:tc>
          <w:tcPr>
            <w:tcW w:type="dxa" w:w="2448"/>
            <w:shd w:fill="F8FAFC"/>
            <w:tcMar>
              <w:top w:w="90" w:type="dxa"/>
              <w:bottom w:w="90" w:type="dxa"/>
              <w:left w:w="130" w:type="dxa"/>
              <w:right w:w="130" w:type="dxa"/>
            </w:tcMar>
          </w:tcPr>
          <w:p>
            <w:r>
              <w:rPr>
                <w:b/>
                <w:color w:val="1E40AF"/>
                <w:sz w:val="19"/>
              </w:rPr>
              <w:t>DUY NHẤT ADMIN</w:t>
            </w:r>
          </w:p>
        </w:tc>
      </w:tr>
      <w:tr>
        <w:tc>
          <w:tcPr>
            <w:tcW w:type="dxa" w:w="864"/>
            <w:shd w:fill="FFFFFF"/>
            <w:tcMar>
              <w:top w:w="90" w:type="dxa"/>
              <w:bottom w:w="90" w:type="dxa"/>
              <w:left w:w="130" w:type="dxa"/>
              <w:right w:w="130" w:type="dxa"/>
            </w:tcMar>
          </w:tcPr>
          <w:p>
            <w:pPr>
              <w:jc w:val="center"/>
            </w:pPr>
            <w:r>
              <w:rPr>
                <w:sz w:val="19"/>
              </w:rPr>
              <w:t>7</w:t>
            </w:r>
          </w:p>
        </w:tc>
        <w:tc>
          <w:tcPr>
            <w:tcW w:type="dxa" w:w="3312"/>
            <w:shd w:fill="FFFFFF"/>
            <w:tcMar>
              <w:top w:w="90" w:type="dxa"/>
              <w:bottom w:w="90" w:type="dxa"/>
              <w:left w:w="130" w:type="dxa"/>
              <w:right w:w="130" w:type="dxa"/>
            </w:tcMar>
          </w:tcPr>
          <w:p>
            <w:r>
              <w:rPr>
                <w:sz w:val="19"/>
              </w:rPr>
              <w:t>Xóa văn bản mật</w:t>
            </w:r>
          </w:p>
        </w:tc>
        <w:tc>
          <w:tcPr>
            <w:tcW w:type="dxa" w:w="2304"/>
            <w:shd w:fill="FFFFFF"/>
            <w:tcMar>
              <w:top w:w="90" w:type="dxa"/>
              <w:bottom w:w="90" w:type="dxa"/>
              <w:left w:w="130" w:type="dxa"/>
              <w:right w:w="130" w:type="dxa"/>
            </w:tcMar>
          </w:tcPr>
          <w:p>
            <w:r>
              <w:rPr>
                <w:color w:val="B91C1C"/>
                <w:sz w:val="19"/>
              </w:rPr>
              <w:t>KHÓA</w:t>
            </w:r>
          </w:p>
        </w:tc>
        <w:tc>
          <w:tcPr>
            <w:tcW w:type="dxa" w:w="2592"/>
            <w:shd w:fill="FFFFFF"/>
            <w:tcMar>
              <w:top w:w="90" w:type="dxa"/>
              <w:bottom w:w="90" w:type="dxa"/>
              <w:left w:w="130" w:type="dxa"/>
              <w:right w:w="130" w:type="dxa"/>
            </w:tcMar>
          </w:tcPr>
          <w:p>
            <w:r>
              <w:rPr>
                <w:color w:val="B91C1C"/>
                <w:sz w:val="19"/>
              </w:rPr>
              <w:t>KHÓA (Cán bộ tuyệt đối cấm xóa)</w:t>
            </w:r>
          </w:p>
        </w:tc>
        <w:tc>
          <w:tcPr>
            <w:tcW w:type="dxa" w:w="2448"/>
            <w:shd w:fill="FFFFFF"/>
            <w:tcMar>
              <w:top w:w="90" w:type="dxa"/>
              <w:bottom w:w="90" w:type="dxa"/>
              <w:left w:w="130" w:type="dxa"/>
              <w:right w:w="130" w:type="dxa"/>
            </w:tcMar>
          </w:tcPr>
          <w:p>
            <w:r>
              <w:rPr>
                <w:b/>
                <w:color w:val="1E40AF"/>
                <w:sz w:val="19"/>
              </w:rPr>
              <w:t>DUY NHẤT ADMIN ĐƯỢC XÓA</w:t>
            </w:r>
          </w:p>
        </w:tc>
      </w:tr>
    </w:tbl>
    <w:p>
      <w:pPr>
        <w:pStyle w:val="Heading1"/>
      </w:pPr>
      <w:r>
        <w:t>V. BẢNG SO SÁNH TỔNG QUAN QUYỀN SỬA VÀ QUYỀN XÓA GIỮA CÁC PHÂN HỆ</w:t>
      </w:r>
    </w:p>
    <w:p>
      <w:r>
        <w:rPr>
          <w:b/>
        </w:rPr>
        <w:t>Bảng 5.1: Đối chiếu quyền SỬA và XÓA (Phục vụ trả lời câu hỏi phản biện)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87"/>
        <w:gridCol w:w="1987"/>
        <w:gridCol w:w="1987"/>
        <w:gridCol w:w="1987"/>
        <w:gridCol w:w="1987"/>
      </w:tblGrid>
      <w:tr>
        <w:tc>
          <w:tcPr>
            <w:tcW w:type="dxa" w:w="2160"/>
            <w:shd w:fill="1E3A8A"/>
            <w:tcMar>
              <w:top w:w="120" w:type="dxa"/>
              <w:bottom w:w="120" w:type="dxa"/>
              <w:left w:w="140" w:type="dxa"/>
              <w:right w:w="140" w:type="dxa"/>
            </w:tcMar>
          </w:tcPr>
          <w:p>
            <w:pPr>
              <w:jc w:val="center"/>
            </w:pPr>
            <w:r>
              <w:rPr>
                <w:b/>
                <w:color w:val="FFFFFF"/>
                <w:sz w:val="20"/>
              </w:rPr>
              <w:t>Loại văn bản &amp; Hiệu lực</w:t>
            </w:r>
          </w:p>
        </w:tc>
        <w:tc>
          <w:tcPr>
            <w:tcW w:type="dxa" w:w="2016"/>
            <w:shd w:fill="1E3A8A"/>
            <w:tcMar>
              <w:top w:w="120" w:type="dxa"/>
              <w:bottom w:w="120" w:type="dxa"/>
              <w:left w:w="140" w:type="dxa"/>
              <w:right w:w="140" w:type="dxa"/>
            </w:tcMar>
          </w:tcPr>
          <w:p>
            <w:pPr>
              <w:jc w:val="center"/>
            </w:pPr>
            <w:r>
              <w:rPr>
                <w:b/>
                <w:color w:val="FFFFFF"/>
                <w:sz w:val="20"/>
              </w:rPr>
              <w:t>Cán bộ không chỉ định</w:t>
            </w:r>
          </w:p>
        </w:tc>
        <w:tc>
          <w:tcPr>
            <w:tcW w:type="dxa" w:w="2592"/>
            <w:shd w:fill="1E3A8A"/>
            <w:tcMar>
              <w:top w:w="120" w:type="dxa"/>
              <w:bottom w:w="120" w:type="dxa"/>
              <w:left w:w="140" w:type="dxa"/>
              <w:right w:w="140" w:type="dxa"/>
            </w:tcMar>
          </w:tcPr>
          <w:p>
            <w:pPr>
              <w:jc w:val="center"/>
            </w:pPr>
            <w:r>
              <w:rPr>
                <w:b/>
                <w:color w:val="FFFFFF"/>
                <w:sz w:val="20"/>
              </w:rPr>
              <w:t>Cán bộ được chỉ định</w:t>
            </w:r>
          </w:p>
        </w:tc>
        <w:tc>
          <w:tcPr>
            <w:tcW w:type="dxa" w:w="2592"/>
            <w:shd w:fill="1E3A8A"/>
            <w:tcMar>
              <w:top w:w="120" w:type="dxa"/>
              <w:bottom w:w="120" w:type="dxa"/>
              <w:left w:w="140" w:type="dxa"/>
              <w:right w:w="140" w:type="dxa"/>
            </w:tcMar>
          </w:tcPr>
          <w:p>
            <w:pPr>
              <w:jc w:val="center"/>
            </w:pPr>
            <w:r>
              <w:rPr>
                <w:b/>
                <w:color w:val="FFFFFF"/>
                <w:sz w:val="20"/>
              </w:rPr>
              <w:t>Quản trị viên (Admin)</w:t>
            </w:r>
          </w:p>
        </w:tc>
        <w:tc>
          <w:tcPr>
            <w:tcW w:type="dxa" w:w="2160"/>
            <w:shd w:fill="1E3A8A"/>
            <w:tcMar>
              <w:top w:w="120" w:type="dxa"/>
              <w:bottom w:w="120" w:type="dxa"/>
              <w:left w:w="140" w:type="dxa"/>
              <w:right w:w="140" w:type="dxa"/>
            </w:tcMar>
          </w:tcPr>
          <w:p>
            <w:pPr>
              <w:jc w:val="center"/>
            </w:pPr>
            <w:r>
              <w:rPr>
                <w:b/>
                <w:color w:val="FFFFFF"/>
                <w:sz w:val="20"/>
              </w:rPr>
              <w:t>Lý do thiết kế nghiệp vụ</w:t>
            </w:r>
          </w:p>
        </w:tc>
      </w:tr>
      <w:tr>
        <w:tc>
          <w:tcPr>
            <w:tcW w:type="dxa" w:w="2160"/>
            <w:shd w:fill="FFFFFF"/>
            <w:tcMar>
              <w:top w:w="90" w:type="dxa"/>
              <w:bottom w:w="90" w:type="dxa"/>
              <w:left w:w="130" w:type="dxa"/>
              <w:right w:w="130" w:type="dxa"/>
            </w:tcMar>
          </w:tcPr>
          <w:p>
            <w:pPr>
              <w:jc w:val="center"/>
            </w:pPr>
            <w:r>
              <w:rPr>
                <w:sz w:val="19"/>
              </w:rPr>
              <w:t>VB Thường (Còn hạn)</w:t>
            </w:r>
          </w:p>
        </w:tc>
        <w:tc>
          <w:tcPr>
            <w:tcW w:type="dxa" w:w="2016"/>
            <w:shd w:fill="FFFFFF"/>
            <w:tcMar>
              <w:top w:w="90" w:type="dxa"/>
              <w:bottom w:w="90" w:type="dxa"/>
              <w:left w:w="130" w:type="dxa"/>
              <w:right w:w="130" w:type="dxa"/>
            </w:tcMar>
          </w:tcPr>
          <w:p>
            <w:r>
              <w:rPr>
                <w:sz w:val="19"/>
              </w:rPr>
              <w:t>Sửa: ❌ Khóa</w:t>
              <w:br/>
              <w:t>Xóa: ❌ Khóa</w:t>
            </w:r>
          </w:p>
        </w:tc>
        <w:tc>
          <w:tcPr>
            <w:tcW w:type="dxa" w:w="2592"/>
            <w:shd w:fill="FFFFFF"/>
            <w:tcMar>
              <w:top w:w="90" w:type="dxa"/>
              <w:bottom w:w="90" w:type="dxa"/>
              <w:left w:w="130" w:type="dxa"/>
              <w:right w:w="130" w:type="dxa"/>
            </w:tcMar>
          </w:tcPr>
          <w:p>
            <w:r>
              <w:rPr>
                <w:sz w:val="19"/>
              </w:rPr>
              <w:t>Sửa: ✅ Người tạo được sửa</w:t>
              <w:br/>
              <w:t>Xóa: ✅ Người tạo được xóa</w:t>
            </w:r>
          </w:p>
        </w:tc>
        <w:tc>
          <w:tcPr>
            <w:tcW w:type="dxa" w:w="2592"/>
            <w:shd w:fill="FFFFFF"/>
            <w:tcMar>
              <w:top w:w="90" w:type="dxa"/>
              <w:bottom w:w="90" w:type="dxa"/>
              <w:left w:w="130" w:type="dxa"/>
              <w:right w:w="130" w:type="dxa"/>
            </w:tcMar>
          </w:tcPr>
          <w:p>
            <w:r>
              <w:rPr>
                <w:sz w:val="19"/>
              </w:rPr>
              <w:t>Sửa: ✅ Toàn quyền</w:t>
              <w:br/>
              <w:t>Xóa: ✅ Toàn quyền</w:t>
            </w:r>
          </w:p>
        </w:tc>
        <w:tc>
          <w:tcPr>
            <w:tcW w:type="dxa" w:w="2160"/>
            <w:shd w:fill="FFFFFF"/>
            <w:tcMar>
              <w:top w:w="90" w:type="dxa"/>
              <w:bottom w:w="90" w:type="dxa"/>
              <w:left w:w="130" w:type="dxa"/>
              <w:right w:w="130" w:type="dxa"/>
            </w:tcMar>
          </w:tcPr>
          <w:p>
            <w:r>
              <w:rPr>
                <w:sz w:val="19"/>
              </w:rPr>
              <w:t>Người tạo có quyền hoàn thiện và thu hồi văn bản do mình tạo</w:t>
            </w:r>
          </w:p>
        </w:tc>
      </w:tr>
      <w:tr>
        <w:tc>
          <w:tcPr>
            <w:tcW w:type="dxa" w:w="2160"/>
            <w:shd w:fill="F8FAFC"/>
            <w:tcMar>
              <w:top w:w="90" w:type="dxa"/>
              <w:bottom w:w="90" w:type="dxa"/>
              <w:left w:w="130" w:type="dxa"/>
              <w:right w:w="130" w:type="dxa"/>
            </w:tcMar>
          </w:tcPr>
          <w:p>
            <w:pPr>
              <w:jc w:val="center"/>
            </w:pPr>
            <w:r>
              <w:rPr>
                <w:sz w:val="19"/>
              </w:rPr>
              <w:t>VB Thường (Hết hạn)</w:t>
            </w:r>
          </w:p>
        </w:tc>
        <w:tc>
          <w:tcPr>
            <w:tcW w:type="dxa" w:w="2016"/>
            <w:shd w:fill="F8FAFC"/>
            <w:tcMar>
              <w:top w:w="90" w:type="dxa"/>
              <w:bottom w:w="90" w:type="dxa"/>
              <w:left w:w="130" w:type="dxa"/>
              <w:right w:w="130" w:type="dxa"/>
            </w:tcMar>
          </w:tcPr>
          <w:p>
            <w:r>
              <w:rPr>
                <w:sz w:val="19"/>
              </w:rPr>
              <w:t>Sửa: ❌ Khóa</w:t>
              <w:br/>
              <w:t>Xóa: ❌ Khóa</w:t>
            </w:r>
          </w:p>
        </w:tc>
        <w:tc>
          <w:tcPr>
            <w:tcW w:type="dxa" w:w="2592"/>
            <w:shd w:fill="F8FAFC"/>
            <w:tcMar>
              <w:top w:w="90" w:type="dxa"/>
              <w:bottom w:w="90" w:type="dxa"/>
              <w:left w:w="130" w:type="dxa"/>
              <w:right w:w="130" w:type="dxa"/>
            </w:tcMar>
          </w:tcPr>
          <w:p>
            <w:r>
              <w:rPr>
                <w:sz w:val="19"/>
              </w:rPr>
              <w:t>Sửa: ❌ Khóa</w:t>
              <w:br/>
              <w:t>Xóa: ❌ Khóa (Thu hồi quyền)</w:t>
            </w:r>
          </w:p>
        </w:tc>
        <w:tc>
          <w:tcPr>
            <w:tcW w:type="dxa" w:w="2592"/>
            <w:shd w:fill="F8FAFC"/>
            <w:tcMar>
              <w:top w:w="90" w:type="dxa"/>
              <w:bottom w:w="90" w:type="dxa"/>
              <w:left w:w="130" w:type="dxa"/>
              <w:right w:w="130" w:type="dxa"/>
            </w:tcMar>
          </w:tcPr>
          <w:p>
            <w:r>
              <w:rPr>
                <w:sz w:val="19"/>
              </w:rPr>
              <w:t>Sửa: 👑 Duy nhất Admin</w:t>
              <w:br/>
              <w:t>Xóa: 👑 Duy nhất Admin</w:t>
            </w:r>
          </w:p>
        </w:tc>
        <w:tc>
          <w:tcPr>
            <w:tcW w:type="dxa" w:w="2160"/>
            <w:shd w:fill="F8FAFC"/>
            <w:tcMar>
              <w:top w:w="90" w:type="dxa"/>
              <w:bottom w:w="90" w:type="dxa"/>
              <w:left w:w="130" w:type="dxa"/>
              <w:right w:w="130" w:type="dxa"/>
            </w:tcMar>
          </w:tcPr>
          <w:p>
            <w:r>
              <w:rPr>
                <w:sz w:val="19"/>
              </w:rPr>
              <w:t>Hồ sơ hết hạn chỉ Admin mới có thẩm quyền lưu trữ hoặc tiêu hủy</w:t>
            </w:r>
          </w:p>
        </w:tc>
      </w:tr>
      <w:tr>
        <w:tc>
          <w:tcPr>
            <w:tcW w:type="dxa" w:w="2160"/>
            <w:shd w:fill="FFFFFF"/>
            <w:tcMar>
              <w:top w:w="90" w:type="dxa"/>
              <w:bottom w:w="90" w:type="dxa"/>
              <w:left w:w="130" w:type="dxa"/>
              <w:right w:w="130" w:type="dxa"/>
            </w:tcMar>
          </w:tcPr>
          <w:p>
            <w:pPr>
              <w:jc w:val="center"/>
            </w:pPr>
            <w:r>
              <w:rPr>
                <w:sz w:val="19"/>
              </w:rPr>
              <w:t>VB Hạn chế (Còn hạn)</w:t>
            </w:r>
          </w:p>
        </w:tc>
        <w:tc>
          <w:tcPr>
            <w:tcW w:type="dxa" w:w="2016"/>
            <w:shd w:fill="FFFFFF"/>
            <w:tcMar>
              <w:top w:w="90" w:type="dxa"/>
              <w:bottom w:w="90" w:type="dxa"/>
              <w:left w:w="130" w:type="dxa"/>
              <w:right w:w="130" w:type="dxa"/>
            </w:tcMar>
          </w:tcPr>
          <w:p>
            <w:r>
              <w:rPr>
                <w:sz w:val="19"/>
              </w:rPr>
              <w:t>Sửa: ❌ Khóa</w:t>
              <w:br/>
              <w:t>Xóa: ❌ Khóa</w:t>
            </w:r>
          </w:p>
        </w:tc>
        <w:tc>
          <w:tcPr>
            <w:tcW w:type="dxa" w:w="2592"/>
            <w:shd w:fill="FFFFFF"/>
            <w:tcMar>
              <w:top w:w="90" w:type="dxa"/>
              <w:bottom w:w="90" w:type="dxa"/>
              <w:left w:w="130" w:type="dxa"/>
              <w:right w:w="130" w:type="dxa"/>
            </w:tcMar>
          </w:tcPr>
          <w:p>
            <w:r>
              <w:rPr>
                <w:sz w:val="19"/>
              </w:rPr>
              <w:t>Sửa: ✅ Người tạo được sửa</w:t>
              <w:br/>
              <w:t>Xóa: ❌ Cán bộ cấm xóa</w:t>
            </w:r>
          </w:p>
        </w:tc>
        <w:tc>
          <w:tcPr>
            <w:tcW w:type="dxa" w:w="2592"/>
            <w:shd w:fill="FFFFFF"/>
            <w:tcMar>
              <w:top w:w="90" w:type="dxa"/>
              <w:bottom w:w="90" w:type="dxa"/>
              <w:left w:w="130" w:type="dxa"/>
              <w:right w:w="130" w:type="dxa"/>
            </w:tcMar>
          </w:tcPr>
          <w:p>
            <w:r>
              <w:rPr>
                <w:sz w:val="19"/>
              </w:rPr>
              <w:t>Sửa: ✅ Toàn quyền</w:t>
              <w:br/>
              <w:t>Xóa: 👑 Admin toàn quyền xóa</w:t>
            </w:r>
          </w:p>
        </w:tc>
        <w:tc>
          <w:tcPr>
            <w:tcW w:type="dxa" w:w="2160"/>
            <w:shd w:fill="FFFFFF"/>
            <w:tcMar>
              <w:top w:w="90" w:type="dxa"/>
              <w:bottom w:w="90" w:type="dxa"/>
              <w:left w:w="130" w:type="dxa"/>
              <w:right w:w="130" w:type="dxa"/>
            </w:tcMar>
          </w:tcPr>
          <w:p>
            <w:r>
              <w:rPr>
                <w:sz w:val="19"/>
              </w:rPr>
              <w:t>Cán bộ không tự ý xóa hồ sơ nhạy cảm; Admin là người quản trị tối cao</w:t>
            </w:r>
          </w:p>
        </w:tc>
      </w:tr>
      <w:tr>
        <w:tc>
          <w:tcPr>
            <w:tcW w:type="dxa" w:w="2160"/>
            <w:shd w:fill="F8FAFC"/>
            <w:tcMar>
              <w:top w:w="90" w:type="dxa"/>
              <w:bottom w:w="90" w:type="dxa"/>
              <w:left w:w="130" w:type="dxa"/>
              <w:right w:w="130" w:type="dxa"/>
            </w:tcMar>
          </w:tcPr>
          <w:p>
            <w:pPr>
              <w:jc w:val="center"/>
            </w:pPr>
            <w:r>
              <w:rPr>
                <w:sz w:val="19"/>
              </w:rPr>
              <w:t>VB Hạn chế (Hết hạn)</w:t>
            </w:r>
          </w:p>
        </w:tc>
        <w:tc>
          <w:tcPr>
            <w:tcW w:type="dxa" w:w="2016"/>
            <w:shd w:fill="F8FAFC"/>
            <w:tcMar>
              <w:top w:w="90" w:type="dxa"/>
              <w:bottom w:w="90" w:type="dxa"/>
              <w:left w:w="130" w:type="dxa"/>
              <w:right w:w="130" w:type="dxa"/>
            </w:tcMar>
          </w:tcPr>
          <w:p>
            <w:r>
              <w:rPr>
                <w:sz w:val="19"/>
              </w:rPr>
              <w:t>Sửa: ❌ Khóa</w:t>
              <w:br/>
              <w:t>Xóa: ❌ Khóa</w:t>
            </w:r>
          </w:p>
        </w:tc>
        <w:tc>
          <w:tcPr>
            <w:tcW w:type="dxa" w:w="2592"/>
            <w:shd w:fill="F8FAFC"/>
            <w:tcMar>
              <w:top w:w="90" w:type="dxa"/>
              <w:bottom w:w="90" w:type="dxa"/>
              <w:left w:w="130" w:type="dxa"/>
              <w:right w:w="130" w:type="dxa"/>
            </w:tcMar>
          </w:tcPr>
          <w:p>
            <w:r>
              <w:rPr>
                <w:sz w:val="19"/>
              </w:rPr>
              <w:t>Sửa: ❌ Khóa</w:t>
              <w:br/>
              <w:t>Xóa: ❌ Khóa</w:t>
            </w:r>
          </w:p>
        </w:tc>
        <w:tc>
          <w:tcPr>
            <w:tcW w:type="dxa" w:w="2592"/>
            <w:shd w:fill="F8FAFC"/>
            <w:tcMar>
              <w:top w:w="90" w:type="dxa"/>
              <w:bottom w:w="90" w:type="dxa"/>
              <w:left w:w="130" w:type="dxa"/>
              <w:right w:w="130" w:type="dxa"/>
            </w:tcMar>
          </w:tcPr>
          <w:p>
            <w:r>
              <w:rPr>
                <w:sz w:val="19"/>
              </w:rPr>
              <w:t>Sửa: 👑 Duy nhất Admin</w:t>
              <w:br/>
              <w:t>Xóa: 👑 Admin toàn quyền xóa</w:t>
            </w:r>
          </w:p>
        </w:tc>
        <w:tc>
          <w:tcPr>
            <w:tcW w:type="dxa" w:w="2160"/>
            <w:shd w:fill="F8FAFC"/>
            <w:tcMar>
              <w:top w:w="90" w:type="dxa"/>
              <w:bottom w:w="90" w:type="dxa"/>
              <w:left w:w="130" w:type="dxa"/>
              <w:right w:w="130" w:type="dxa"/>
            </w:tcMar>
          </w:tcPr>
          <w:p>
            <w:r>
              <w:rPr>
                <w:sz w:val="19"/>
              </w:rPr>
              <w:t>Bảo toàn hồ sơ lưu trữ; chỉ Admin mới có quyền can thiệp</w:t>
            </w:r>
          </w:p>
        </w:tc>
      </w:tr>
      <w:tr>
        <w:tc>
          <w:tcPr>
            <w:tcW w:type="dxa" w:w="2160"/>
            <w:shd w:fill="FFFFFF"/>
            <w:tcMar>
              <w:top w:w="90" w:type="dxa"/>
              <w:bottom w:w="90" w:type="dxa"/>
              <w:left w:w="130" w:type="dxa"/>
              <w:right w:w="130" w:type="dxa"/>
            </w:tcMar>
          </w:tcPr>
          <w:p>
            <w:pPr>
              <w:jc w:val="center"/>
            </w:pPr>
            <w:r>
              <w:rPr>
                <w:sz w:val="19"/>
              </w:rPr>
              <w:t>Văn bản Mật</w:t>
            </w:r>
          </w:p>
        </w:tc>
        <w:tc>
          <w:tcPr>
            <w:tcW w:type="dxa" w:w="2016"/>
            <w:shd w:fill="FFFFFF"/>
            <w:tcMar>
              <w:top w:w="90" w:type="dxa"/>
              <w:bottom w:w="90" w:type="dxa"/>
              <w:left w:w="130" w:type="dxa"/>
              <w:right w:w="130" w:type="dxa"/>
            </w:tcMar>
          </w:tcPr>
          <w:p>
            <w:r>
              <w:rPr>
                <w:sz w:val="19"/>
              </w:rPr>
              <w:t>Sửa: ❌ Khóa</w:t>
              <w:br/>
              <w:t>Xóa: ❌ Khóa</w:t>
            </w:r>
          </w:p>
        </w:tc>
        <w:tc>
          <w:tcPr>
            <w:tcW w:type="dxa" w:w="2592"/>
            <w:shd w:fill="FFFFFF"/>
            <w:tcMar>
              <w:top w:w="90" w:type="dxa"/>
              <w:bottom w:w="90" w:type="dxa"/>
              <w:left w:w="130" w:type="dxa"/>
              <w:right w:w="130" w:type="dxa"/>
            </w:tcMar>
          </w:tcPr>
          <w:p>
            <w:r>
              <w:rPr>
                <w:sz w:val="19"/>
              </w:rPr>
              <w:t>Sửa: ❌ Khóa (Read-Only)</w:t>
              <w:br/>
              <w:t>Xóa: ❌ Khóa (Read-Only)</w:t>
            </w:r>
          </w:p>
        </w:tc>
        <w:tc>
          <w:tcPr>
            <w:tcW w:type="dxa" w:w="2592"/>
            <w:shd w:fill="FFFFFF"/>
            <w:tcMar>
              <w:top w:w="90" w:type="dxa"/>
              <w:bottom w:w="90" w:type="dxa"/>
              <w:left w:w="130" w:type="dxa"/>
              <w:right w:w="130" w:type="dxa"/>
            </w:tcMar>
          </w:tcPr>
          <w:p>
            <w:r>
              <w:rPr>
                <w:sz w:val="19"/>
              </w:rPr>
              <w:t>Sửa: 👑 Duy nhất Admin</w:t>
              <w:br/>
              <w:t>Xóa: 👑 Admin toàn quyền xóa</w:t>
            </w:r>
          </w:p>
        </w:tc>
        <w:tc>
          <w:tcPr>
            <w:tcW w:type="dxa" w:w="2160"/>
            <w:shd w:fill="FFFFFF"/>
            <w:tcMar>
              <w:top w:w="90" w:type="dxa"/>
              <w:bottom w:w="90" w:type="dxa"/>
              <w:left w:w="130" w:type="dxa"/>
              <w:right w:w="130" w:type="dxa"/>
            </w:tcMar>
          </w:tcPr>
          <w:p>
            <w:r>
              <w:rPr>
                <w:sz w:val="19"/>
              </w:rPr>
              <w:t>Văn bản mật công ty, cán bộ chỉ định chỉ nắm thông tin để xử lý công việc</w:t>
            </w:r>
          </w:p>
        </w:tc>
      </w:tr>
    </w:tbl>
    <w:p>
      <w:pPr>
        <w:pStyle w:val="Heading1"/>
      </w:pPr>
      <w:r>
        <w:t>VI. DANH SÁCH 3 CÂU HỎI TRỌNG TÂM ĐỀ XUẤT THAM VẤN THẦY (THỨ 5)</w:t>
      </w:r>
    </w:p>
    <w:p>
      <w:r>
        <w:rPr>
          <w:b/>
          <w:color w:val="1E3A8A"/>
        </w:rPr>
        <w:t>Câu hỏi 1 (Về phân quyền Văn bản Hạn chế):</w:t>
        <w:br/>
      </w:r>
      <w:r>
        <w:rPr>
          <w:i/>
        </w:rPr>
        <w:t>"Thưa Thầy, đối với Văn bản Đến/Đi Hạn chế, hiện tại hệ thống phân quyền: Cán bộ không được chỉ định thì hoàn toàn không có quyền gì (ẩn 100%); Cán bộ được chỉ định thì người tạo được sửa khi còn hạn nhưng cấm xóa; còn Admin thì có đầy đủ 4 quyền (Xem, Lịch sử, Sửa, Xóa). Thiết kế như vậy đã tối ưu theo chuẩn đồ án quản lý cơ quan/doanh nghiệp chưa ạ?"</w:t>
        <w:br/>
      </w:r>
      <w:r>
        <w:rPr>
          <w:color w:val="4B5563"/>
        </w:rPr>
        <w:t>-&gt; Gợi ý: Mô hình này rất chuẩn vì bảo đảm cán bộ không tự ý tiêu hủy tài liệu chứng từ hạn chế, trong khi Admin vẫn duy trì toàn quyền quản trị.</w:t>
      </w:r>
    </w:p>
    <w:p>
      <w:r>
        <w:rPr>
          <w:b/>
          <w:color w:val="1E3A8A"/>
        </w:rPr>
        <w:t>Câu hỏi 2 (Về vòng đời Văn bản Mật nội bộ công ty):</w:t>
        <w:br/>
      </w:r>
      <w:r>
        <w:rPr>
          <w:i/>
        </w:rPr>
        <w:t>"Đối với Văn bản Mật nội bộ công ty: Cán bộ được chỉ định chỉ được Xem (Read-Only) khi văn bản còn hiệu lực hoặc còn hiệu lực 1 phần; khi hết hiệu lực thì khóa lại và chỉ duy nhất Admin mới được xem và quản lý lưu trữ. Thầy thấy quy trình khép kín như vậy có phù hợp với thực tế không ạ?"</w:t>
        <w:br/>
      </w:r>
      <w:r>
        <w:rPr>
          <w:color w:val="4B5563"/>
        </w:rPr>
        <w:t>-&gt; Gợi ý: Quy trình này chuẩn an toàn thông tin vì khi hết hiệu lực, nhiệm vụ của cán bộ kết thúc nên tài liệu mật được thu hồi về kho lưu trữ của Admin.</w:t>
      </w:r>
    </w:p>
    <w:p>
      <w:r>
        <w:rPr>
          <w:b/>
          <w:color w:val="1E3A8A"/>
        </w:rPr>
        <w:t>Câu hỏi 3 (Về cơ chế thu hồi quyền Xóa của Người tạo khi hết hạn):</w:t>
        <w:br/>
      </w:r>
      <w:r>
        <w:rPr>
          <w:i/>
        </w:rPr>
        <w:t>"Đối với văn bản thông thường do cán bộ tạo ra: Khi còn hạn thì cán bộ tạo được sửa và xóa; nhưng khi đã hết hiệu lực thì hệ thống tự động khóa quyền sửa và xóa của cán bộ đó, chỉ duy nhất Admin mới được sửa/xóa. Thiết kế vòng đời như vậy đã chặt chẽ chưa ạ?"</w:t>
        <w:br/>
      </w:r>
      <w:r>
        <w:rPr>
          <w:color w:val="4B5563"/>
        </w:rPr>
        <w:t>-&gt; Gợi ý: Thiết kế này giải quyết triệt để vấn đề xung đột dữ liệu lịch sử, ngăn chặn việc người dùng tùy tiện xóa hồ sơ đã kết thúc.</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